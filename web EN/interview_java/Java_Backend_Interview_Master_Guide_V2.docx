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BACKEND INTERVIEW MASTER GUIDE — V2</w:t>
      </w:r>
    </w:p>
    <w:p>
      <w:pPr>
        <w:jc w:val="center"/>
      </w:pPr>
      <w:r>
        <w:rPr>
          <w:i/>
          <w:sz w:val="22"/>
        </w:rPr>
        <w:t>Java Core → Spring Boot → SQL → JPA → REST API → Security → Docker → Kafka → AWS → CI/CD → Microservices</w:t>
      </w:r>
    </w:p>
    <w:p>
      <w:pPr>
        <w:jc w:val="center"/>
      </w:pPr>
      <w:r>
        <w:rPr>
          <w:b/>
        </w:rPr>
        <w:t xml:space="preserve">Mục tiêu: </w:t>
      </w:r>
      <w:r>
        <w:t>Ôn phỏng vấn Java Backend cấp tốc, tập trung vào kiến thức nền và cách trả lời câu hỏi thực tế.</w:t>
      </w:r>
    </w:p>
    <w:p>
      <w:pPr>
        <w:pStyle w:val="Heading1"/>
      </w:pPr>
      <w:r>
        <w:t>Cách sử dụng tài liệu</w:t>
      </w:r>
    </w:p>
    <w:p>
      <w:pPr>
        <w:pStyle w:val="ListBullet"/>
      </w:pPr>
      <w:r>
        <w:t>Đọc câu hỏi trước và tự trả lời trong 30–60 giây.</w:t>
      </w:r>
    </w:p>
    <w:p>
      <w:pPr>
        <w:pStyle w:val="ListBullet"/>
      </w:pPr>
      <w:r>
        <w:t>Sau đó đọc câu trả lời mẫu, rồi tự giải thích lại bằng ngôn ngữ của bạn.</w:t>
      </w:r>
    </w:p>
    <w:p>
      <w:pPr>
        <w:pStyle w:val="ListBullet"/>
      </w:pPr>
      <w:r>
        <w:t>Không học thuộc máy móc. Interviewer thường hỏi sâu từ câu trả lời đầu tiên.</w:t>
      </w:r>
    </w:p>
    <w:p>
      <w:pPr>
        <w:pStyle w:val="ListBullet"/>
      </w:pPr>
      <w:r>
        <w:t>Ưu tiên hiểu flow: Code → Build → Test → Package → Container → Deploy → Monitor.</w:t>
      </w:r>
    </w:p>
    <w:p>
      <w:pPr>
        <w:pStyle w:val="Heading1"/>
      </w:pPr>
      <w:r>
        <w:t>Lộ trình ôn cấp tốc đến 23/7</w:t>
      </w:r>
    </w:p>
    <w:p>
      <w:pPr>
        <w:pStyle w:val="ListNumber"/>
      </w:pPr>
      <w:r>
        <w:t>Ngày 20/7: Java Core, OOP, Collections, HashMap, Exception.</w:t>
      </w:r>
    </w:p>
    <w:p>
      <w:pPr>
        <w:pStyle w:val="ListNumber"/>
      </w:pPr>
      <w:r>
        <w:t>Ngày 21/7: Java 8+, Stream, Optional, Multithreading, SQL, Database.</w:t>
      </w:r>
    </w:p>
    <w:p>
      <w:pPr>
        <w:pStyle w:val="ListNumber"/>
      </w:pPr>
      <w:r>
        <w:t>Ngày 22/7: Spring Boot, REST API, DTO, JPA/Hibernate, Transaction, Security, Docker, Kafka, AWS, CI/CD.</w:t>
      </w:r>
    </w:p>
    <w:p>
      <w:pPr>
        <w:pStyle w:val="ListNumber"/>
      </w:pPr>
      <w:r>
        <w:t>Sáng 23/7: Ôn câu hỏi trọng tâm, project, system flow và mock interview.</w:t>
      </w:r>
    </w:p>
    <w:p>
      <w:pPr>
        <w:pStyle w:val="Heading1"/>
      </w:pPr>
      <w:r>
        <w:t>PHẦN 1 — JAVA CORE</w:t>
      </w:r>
    </w:p>
    <w:p>
      <w:pPr>
        <w:pStyle w:val="Heading2"/>
      </w:pPr>
      <w:r>
        <w:t>JDK, JRE, JVM</w:t>
      </w:r>
    </w:p>
    <w:p>
      <w:r>
        <w:rPr>
          <w:b/>
          <w:sz w:val="21"/>
        </w:rPr>
        <w:t>JVM là gì?</w:t>
      </w:r>
    </w:p>
    <w:p>
      <w:r>
        <w:t>JVM là môi trường thực thi bytecode Java. Source code được compile thành bytecode .class, sau đó JVM thực thi bytecode trên hệ điều hành.</w:t>
      </w:r>
    </w:p>
    <w:p>
      <w:r>
        <w:rPr>
          <w:b/>
        </w:rPr>
        <w:t xml:space="preserve">Điểm nhớ: </w:t>
      </w:r>
      <w:r>
        <w:t>Java chạy qua JVM nên có tính portable.</w:t>
      </w:r>
    </w:p>
    <w:p>
      <w:r>
        <w:rPr>
          <w:b/>
          <w:sz w:val="21"/>
        </w:rPr>
        <w:t>JRE là gì?</w:t>
      </w:r>
    </w:p>
    <w:p>
      <w:r>
        <w:t>JRE gồm JVM và các thư viện cần thiết để chạy ứng dụng Java.</w:t>
      </w:r>
    </w:p>
    <w:p>
      <w:r>
        <w:rPr>
          <w:b/>
          <w:sz w:val="21"/>
        </w:rPr>
        <w:t>JDK là gì?</w:t>
      </w:r>
    </w:p>
    <w:p>
      <w:r>
        <w:t>JDK gồm JRE và các công cụ phát triển như compiler javac.</w:t>
      </w:r>
    </w:p>
    <w:p>
      <w:pPr>
        <w:ind w:left="360"/>
      </w:pPr>
      <w:r>
        <w:rPr>
          <w:rFonts w:ascii="Consolas" w:hAnsi="Consolas"/>
          <w:sz w:val="17"/>
        </w:rPr>
        <w:t>Java Source</w:t>
        <w:br/>
        <w:t xml:space="preserve">    ↓ javac</w:t>
        <w:br/>
        <w:t>Bytecode (.class)</w:t>
        <w:br/>
        <w:t xml:space="preserve">    ↓</w:t>
        <w:br/>
        <w:t xml:space="preserve">   JVM</w:t>
        <w:br/>
        <w:t xml:space="preserve">    ↓</w:t>
        <w:br/>
        <w:t>Machine Code / OS</w:t>
      </w:r>
    </w:p>
    <w:p>
      <w:pPr>
        <w:pStyle w:val="Heading2"/>
      </w:pPr>
      <w:r>
        <w:t>Primitive, Reference, Stack, Heap</w:t>
      </w:r>
    </w:p>
    <w:p>
      <w:r>
        <w:rPr>
          <w:b/>
          <w:sz w:val="21"/>
        </w:rPr>
        <w:t>Primitive và Reference type khác nhau thế nào?</w:t>
      </w:r>
    </w:p>
    <w:p>
      <w:r>
        <w:t>Primitive lưu giá trị cơ bản như int, long, boolean. Reference type lưu reference trỏ tới object như String, User, List.</w:t>
      </w:r>
    </w:p>
    <w:p>
      <w:r>
        <w:rPr>
          <w:b/>
          <w:sz w:val="21"/>
        </w:rPr>
        <w:t>Stack và Heap?</w:t>
      </w:r>
    </w:p>
    <w:p>
      <w:r>
        <w:t>Stack chứa call stack, local variables và reference trong phạm vi method. Heap chứa object được quản lý bởi Garbage Collector.</w:t>
      </w:r>
    </w:p>
    <w:p>
      <w:r>
        <w:rPr>
          <w:b/>
        </w:rPr>
        <w:t xml:space="preserve">Điểm nhớ: </w:t>
      </w:r>
      <w:r>
        <w:t>Không nên hiểu đơn giản rằng toàn bộ biến object đều nằm trên heap; reference và object là hai khái niệm khác nhau.</w:t>
      </w:r>
    </w:p>
    <w:p>
      <w:r>
        <w:rPr>
          <w:b/>
          <w:sz w:val="21"/>
        </w:rPr>
        <w:t>Java pass by value hay pass by reference?</w:t>
      </w:r>
    </w:p>
    <w:p>
      <w:r>
        <w:t>Java luôn pass by value. Khi truyền object, giá trị được truyền là bản sao của reference.</w:t>
      </w:r>
    </w:p>
    <w:p>
      <w:r>
        <w:rPr>
          <w:b/>
        </w:rPr>
        <w:t xml:space="preserve">Điểm nhớ: </w:t>
      </w:r>
      <w:r>
        <w:t>Có thể thay đổi state object nhưng không thay đổi reference của biến bên ngoài theo cách nhiều người nghĩ.</w:t>
      </w:r>
    </w:p>
    <w:p>
      <w:pPr>
        <w:pStyle w:val="Heading2"/>
      </w:pPr>
      <w:r>
        <w:t>String, equals, hashCode</w:t>
      </w:r>
    </w:p>
    <w:p>
      <w:r>
        <w:rPr>
          <w:b/>
          <w:sz w:val="21"/>
        </w:rPr>
        <w:t>== và equals()?</w:t>
      </w:r>
    </w:p>
    <w:p>
      <w:r>
        <w:t>Primitive dùng == để so sánh giá trị. Object dùng == để so sánh reference; equals() dùng để so sánh nội dung nếu được override.</w:t>
      </w:r>
    </w:p>
    <w:p>
      <w:r>
        <w:rPr>
          <w:b/>
          <w:sz w:val="21"/>
        </w:rPr>
        <w:t>Tại sao String immutable?</w:t>
      </w:r>
    </w:p>
    <w:p>
      <w:r>
        <w:t>String không thay đổi sau khi tạo. Thao tác nối chuỗi tạo object mới. Điều này hỗ trợ String Pool, thread-safety và hashCode ổn định.</w:t>
      </w:r>
    </w:p>
    <w:p>
      <w:r>
        <w:rPr>
          <w:b/>
          <w:sz w:val="21"/>
        </w:rPr>
        <w:t>equals() và hashCode() phải đi cùng nhau vì sao?</w:t>
      </w:r>
    </w:p>
    <w:p>
      <w:r>
        <w:t>Nếu hai object equals() là true thì hashCode phải giống nhau. HashMap/HashSet dùng hashCode để tìm bucket rồi equals() để xác nhận.</w:t>
      </w:r>
    </w:p>
    <w:p>
      <w:r>
        <w:rPr>
          <w:b/>
        </w:rPr>
        <w:t xml:space="preserve">Điểm nhớ: </w:t>
      </w:r>
      <w:r>
        <w:t>Override equals mà quên hashCode có thể làm HashMap/HashSet hoạt động sai.</w:t>
      </w:r>
    </w:p>
    <w:p>
      <w:r>
        <w:rPr>
          <w:b/>
          <w:sz w:val="21"/>
        </w:rPr>
        <w:t>StringBuilder và StringBuffer?</w:t>
      </w:r>
    </w:p>
    <w:p>
      <w:r>
        <w:t>StringBuilder nhanh hơn nhưng không thread-safe. StringBuffer có synchronization và thường chậm hơn.</w:t>
      </w:r>
    </w:p>
    <w:p>
      <w:pPr>
        <w:pStyle w:val="Heading1"/>
      </w:pPr>
      <w:r>
        <w:t>OOP</w:t>
      </w:r>
    </w:p>
    <w:p>
      <w:r>
        <w:rPr>
          <w:b/>
          <w:sz w:val="21"/>
        </w:rPr>
        <w:t>4 tính chất OOP?</w:t>
      </w:r>
    </w:p>
    <w:p>
      <w:r>
        <w:t>Encapsulation, Inheritance, Polymorphism, Abstraction.</w:t>
      </w:r>
    </w:p>
    <w:p>
      <w:r>
        <w:rPr>
          <w:b/>
          <w:sz w:val="21"/>
        </w:rPr>
        <w:t>Overloading vs Overriding?</w:t>
      </w:r>
    </w:p>
    <w:p>
      <w:r>
        <w:t>Overloading: cùng tên method, khác parameter, compile-time. Overriding: class con định nghĩa lại method class cha, runtime.</w:t>
      </w:r>
    </w:p>
    <w:p>
      <w:r>
        <w:rPr>
          <w:b/>
          <w:sz w:val="21"/>
        </w:rPr>
        <w:t>Interface vs Abstract Class?</w:t>
      </w:r>
    </w:p>
    <w:p>
      <w:r>
        <w:t>Interface phù hợp để định nghĩa contract/capability và một class có thể implement nhiều interface. Abstract class phù hợp khi các class có quan hệ cùng họ và cần chia sẻ state/behavior.</w:t>
      </w:r>
    </w:p>
    <w:p>
      <w:r>
        <w:rPr>
          <w:b/>
          <w:sz w:val="21"/>
        </w:rPr>
        <w:t>Composition vs Inheritance?</w:t>
      </w:r>
    </w:p>
    <w:p>
      <w:r>
        <w:t>Inheritance thể hiện quan hệ is-a. Composition thể hiện has-a. Composition thường linh hoạt hơn vì giảm coupling với class cha.</w:t>
      </w:r>
    </w:p>
    <w:p>
      <w:pPr>
        <w:pStyle w:val="Heading1"/>
      </w:pPr>
      <w:r>
        <w:t>PHẦN 2 — COLLECTIONS</w:t>
      </w:r>
    </w:p>
    <w:p>
      <w:r>
        <w:rPr>
          <w:b/>
          <w:sz w:val="21"/>
        </w:rPr>
        <w:t>ArrayList vs LinkedList?</w:t>
      </w:r>
    </w:p>
    <w:p>
      <w:r>
        <w:t>ArrayList dựa trên dynamic array, truy cập index nhanh. LinkedList dựa trên nodes, phù hợp một số thao tác chèn/xóa nhưng có overhead.</w:t>
      </w:r>
    </w:p>
    <w:p>
      <w:r>
        <w:rPr>
          <w:b/>
          <w:sz w:val="21"/>
        </w:rPr>
        <w:t>HashSet vs TreeSet?</w:t>
      </w:r>
    </w:p>
    <w:p>
      <w:r>
        <w:t>HashSet không đảm bảo thứ tự và thường có O(1) trung bình. TreeSet duy trì thứ tự và thường O(log n).</w:t>
      </w:r>
    </w:p>
    <w:p>
      <w:r>
        <w:rPr>
          <w:b/>
          <w:sz w:val="21"/>
        </w:rPr>
        <w:t>HashMap hoạt động thế nào?</w:t>
      </w:r>
    </w:p>
    <w:p>
      <w:r>
        <w:t>HashMap tính hash của key, xác định bucket, sau đó dùng equals() để tìm key phù hợp. Collision xảy ra khi nhiều key rơi vào cùng bucket.</w:t>
      </w:r>
    </w:p>
    <w:p>
      <w:r>
        <w:rPr>
          <w:b/>
          <w:sz w:val="21"/>
        </w:rPr>
        <w:t>HashMap có thread-safe không?</w:t>
      </w:r>
    </w:p>
    <w:p>
      <w:r>
        <w:t>Không. Với concurrent access cần synchronization hoặc ConcurrentHashMap tùy nhu cầu.</w:t>
      </w:r>
    </w:p>
    <w:p>
      <w:r>
        <w:rPr>
          <w:b/>
          <w:sz w:val="21"/>
        </w:rPr>
        <w:t>Comparable vs Comparator?</w:t>
      </w:r>
    </w:p>
    <w:p>
      <w:r>
        <w:t>Comparable định nghĩa natural ordering trong class qua compareTo. Comparator định nghĩa cách sort bên ngoài class và có thể có nhiều chiến lược.</w:t>
      </w:r>
    </w:p>
    <w:p>
      <w:pPr>
        <w:pStyle w:val="Heading1"/>
      </w:pPr>
      <w:r>
        <w:t>PHẦN 3 — EXCEPTION</w:t>
      </w:r>
    </w:p>
    <w:p>
      <w:r>
        <w:rPr>
          <w:b/>
          <w:sz w:val="21"/>
        </w:rPr>
        <w:t>Checked vs Unchecked Exception?</w:t>
      </w:r>
    </w:p>
    <w:p>
      <w:r>
        <w:t>Checked Exception được compiler kiểm tra. Unchecked Exception kế thừa RuntimeException và thường liên quan lỗi logic hoặc dữ liệu không hợp lệ.</w:t>
      </w:r>
    </w:p>
    <w:p>
      <w:r>
        <w:rPr>
          <w:b/>
          <w:sz w:val="21"/>
        </w:rPr>
        <w:t>throw vs throws?</w:t>
      </w:r>
    </w:p>
    <w:p>
      <w:r>
        <w:t>throw dùng để ném một exception cụ thể. throws khai báo method có thể ném exception.</w:t>
      </w:r>
    </w:p>
    <w:p>
      <w:r>
        <w:rPr>
          <w:b/>
          <w:sz w:val="21"/>
        </w:rPr>
        <w:t>Custom Exception?</w:t>
      </w:r>
    </w:p>
    <w:p>
      <w:r>
        <w:t>Tạo exception riêng cho business error, ví dụ UserNotFoundException hoặc InsufficientBalanceException.</w:t>
      </w:r>
    </w:p>
    <w:p>
      <w:r>
        <w:rPr>
          <w:b/>
          <w:sz w:val="21"/>
        </w:rPr>
        <w:t>Có nên catch Exception chung không?</w:t>
      </w:r>
    </w:p>
    <w:p>
      <w:r>
        <w:t>Không nên catch quá rộng nếu không có cách xử lý rõ ràng. Nên bắt exception cụ thể.</w:t>
      </w:r>
    </w:p>
    <w:p>
      <w:pPr>
        <w:pStyle w:val="Heading1"/>
      </w:pPr>
      <w:r>
        <w:t>PHẦN 4 — JAVA 8+</w:t>
      </w:r>
    </w:p>
    <w:p>
      <w:r>
        <w:rPr>
          <w:b/>
          <w:sz w:val="21"/>
        </w:rPr>
        <w:t>Functional Interface?</w:t>
      </w:r>
    </w:p>
    <w:p>
      <w:r>
        <w:t>Interface chỉ có một abstract method và có thể dùng với Lambda. Ví dụ Predicate, Function, Consumer, Supplier.</w:t>
      </w:r>
    </w:p>
    <w:p>
      <w:r>
        <w:rPr>
          <w:b/>
          <w:sz w:val="21"/>
        </w:rPr>
        <w:t>Stream API?</w:t>
      </w:r>
    </w:p>
    <w:p>
      <w:r>
        <w:t>Stream xử lý collection theo pipeline gồm filter, map, sorted, distinct, reduce, collect.</w:t>
      </w:r>
    </w:p>
    <w:p>
      <w:r>
        <w:rPr>
          <w:b/>
          <w:sz w:val="21"/>
        </w:rPr>
        <w:t>map vs flatMap?</w:t>
      </w:r>
    </w:p>
    <w:p>
      <w:r>
        <w:t>map biến đổi từng phần tử. flatMap biến đổi rồi flatten các cấu trúc lồng nhau.</w:t>
      </w:r>
    </w:p>
    <w:p>
      <w:r>
        <w:rPr>
          <w:b/>
          <w:sz w:val="21"/>
        </w:rPr>
        <w:t>Optional?</w:t>
      </w:r>
    </w:p>
    <w:p>
      <w:r>
        <w:t>Biểu diễn giá trị có thể tồn tại hoặc không tồn tại, giúp code thể hiện rõ khả năng thiếu dữ liệu.</w:t>
      </w:r>
    </w:p>
    <w:p>
      <w:pPr>
        <w:ind w:left="360"/>
      </w:pPr>
      <w:r>
        <w:rPr>
          <w:rFonts w:ascii="Consolas" w:hAnsi="Consolas"/>
          <w:sz w:val="17"/>
        </w:rPr>
        <w:t>List&lt;Integer&gt; result = numbers.stream()</w:t>
        <w:br/>
        <w:t xml:space="preserve">    .filter(x -&gt; x % 2 == 0)</w:t>
        <w:br/>
        <w:t xml:space="preserve">    .map(x -&gt; x * 2)</w:t>
        <w:br/>
        <w:t xml:space="preserve">    .toList();</w:t>
      </w:r>
    </w:p>
    <w:p>
      <w:pPr>
        <w:pStyle w:val="Heading1"/>
      </w:pPr>
      <w:r>
        <w:t>PHẦN 5 — MULTITHREADING</w:t>
      </w:r>
    </w:p>
    <w:p>
      <w:r>
        <w:rPr>
          <w:b/>
          <w:sz w:val="21"/>
        </w:rPr>
        <w:t>Thread là gì?</w:t>
      </w:r>
    </w:p>
    <w:p>
      <w:r>
        <w:t>Đơn vị thực thi nhỏ trong process. Một process có thể có nhiều thread.</w:t>
      </w:r>
    </w:p>
    <w:p>
      <w:r>
        <w:rPr>
          <w:b/>
          <w:sz w:val="21"/>
        </w:rPr>
        <w:t>Race condition?</w:t>
      </w:r>
    </w:p>
    <w:p>
      <w:r>
        <w:t>Nhiều thread cùng truy cập shared data và kết quả phụ thuộc vào timing.</w:t>
      </w:r>
    </w:p>
    <w:p>
      <w:r>
        <w:rPr>
          <w:b/>
          <w:sz w:val="21"/>
        </w:rPr>
        <w:t>synchronized?</w:t>
      </w:r>
    </w:p>
    <w:p>
      <w:r>
        <w:t>Đảm bảo một vùng code/resource chỉ được truy cập bởi một thread tại một thời điểm theo cơ chế lock.</w:t>
      </w:r>
    </w:p>
    <w:p>
      <w:r>
        <w:rPr>
          <w:b/>
          <w:sz w:val="21"/>
        </w:rPr>
        <w:t>Deadlock?</w:t>
      </w:r>
    </w:p>
    <w:p>
      <w:r>
        <w:t>Các thread giữ resource và chờ resource của nhau, khiến không thread nào tiếp tục được.</w:t>
      </w:r>
    </w:p>
    <w:p>
      <w:r>
        <w:rPr>
          <w:b/>
          <w:sz w:val="21"/>
        </w:rPr>
        <w:t>ExecutorService?</w:t>
      </w:r>
    </w:p>
    <w:p>
      <w:r>
        <w:t>Quản lý thread pool và task, tránh tự tạo thread thủ công cho từng công việc.</w:t>
      </w:r>
    </w:p>
    <w:p>
      <w:pPr>
        <w:pStyle w:val="Heading1"/>
      </w:pPr>
      <w:r>
        <w:t>PHẦN 6 — SQL &amp; DATABASE</w:t>
      </w:r>
    </w:p>
    <w:p>
      <w:r>
        <w:rPr>
          <w:b/>
          <w:sz w:val="21"/>
        </w:rPr>
        <w:t>Primary Key?</w:t>
      </w:r>
    </w:p>
    <w:p>
      <w:r>
        <w:t>Định danh duy nhất cho record.</w:t>
      </w:r>
    </w:p>
    <w:p>
      <w:r>
        <w:rPr>
          <w:b/>
          <w:sz w:val="21"/>
        </w:rPr>
        <w:t>Foreign Key?</w:t>
      </w:r>
    </w:p>
    <w:p>
      <w:r>
        <w:t>Tham chiếu đến key của bảng khác để tạo relationship.</w:t>
      </w:r>
    </w:p>
    <w:p>
      <w:r>
        <w:rPr>
          <w:b/>
          <w:sz w:val="21"/>
        </w:rPr>
        <w:t>INNER JOIN vs LEFT JOIN?</w:t>
      </w:r>
    </w:p>
    <w:p>
      <w:r>
        <w:t>INNER JOIN lấy record match ở cả hai bảng. LEFT JOIN lấy toàn bộ bảng trái và dữ liệu bảng phải nếu có match.</w:t>
      </w:r>
    </w:p>
    <w:p>
      <w:r>
        <w:rPr>
          <w:b/>
          <w:sz w:val="21"/>
        </w:rPr>
        <w:t>Index?</w:t>
      </w:r>
    </w:p>
    <w:p>
      <w:r>
        <w:t>Cấu trúc giúp tăng tốc đọc/search nhưng làm tăng chi phí ghi và storage.</w:t>
      </w:r>
    </w:p>
    <w:p>
      <w:r>
        <w:rPr>
          <w:b/>
          <w:sz w:val="21"/>
        </w:rPr>
        <w:t>Transaction?</w:t>
      </w:r>
    </w:p>
    <w:p>
      <w:r>
        <w:t>Nhóm thao tác thành một đơn vị logic để commit toàn bộ hoặc rollback.</w:t>
      </w:r>
    </w:p>
    <w:p>
      <w:r>
        <w:rPr>
          <w:b/>
          <w:sz w:val="21"/>
        </w:rPr>
        <w:t>ACID?</w:t>
      </w:r>
    </w:p>
    <w:p>
      <w:r>
        <w:t>Atomicity, Consistency, Isolation, Durability.</w:t>
      </w:r>
    </w:p>
    <w:p>
      <w:pPr>
        <w:ind w:left="360"/>
      </w:pPr>
      <w:r>
        <w:rPr>
          <w:rFonts w:ascii="Consolas" w:hAnsi="Consolas"/>
          <w:sz w:val="17"/>
        </w:rPr>
        <w:t>SELECT u.id, u.name, COUNT(o.id)</w:t>
        <w:br/>
        <w:t>FROM users u</w:t>
        <w:br/>
        <w:t>LEFT JOIN orders o ON u.id = o.user_id</w:t>
        <w:br/>
        <w:t>GROUP BY u.id, u.name;</w:t>
        <w:br/>
        <w:br/>
        <w:t>SELECT *</w:t>
        <w:br/>
        <w:t>FROM products</w:t>
        <w:br/>
        <w:t>WHERE price &gt; 1000</w:t>
        <w:br/>
        <w:t>ORDER BY price DESC;</w:t>
      </w:r>
    </w:p>
    <w:p>
      <w:pPr>
        <w:pStyle w:val="Heading1"/>
      </w:pPr>
      <w:r>
        <w:t>PHẦN 7 — SPRING &amp; SPRING BOOT</w:t>
      </w:r>
    </w:p>
    <w:p>
      <w:r>
        <w:rPr>
          <w:b/>
          <w:sz w:val="21"/>
        </w:rPr>
        <w:t>Spring Boot là gì?</w:t>
      </w:r>
    </w:p>
    <w:p>
      <w:r>
        <w:t>Spring Boot giúp xây dựng ứng dụng Spring nhanh hơn bằng auto-configuration, starter dependencies và embedded server.</w:t>
      </w:r>
    </w:p>
    <w:p>
      <w:r>
        <w:rPr>
          <w:b/>
          <w:sz w:val="21"/>
        </w:rPr>
        <w:t>IoC là gì?</w:t>
      </w:r>
    </w:p>
    <w:p>
      <w:r>
        <w:t>Spring container quản lý việc tạo và kết nối object thay vì class tự new dependency.</w:t>
      </w:r>
    </w:p>
    <w:p>
      <w:r>
        <w:rPr>
          <w:b/>
          <w:sz w:val="21"/>
        </w:rPr>
        <w:t>Dependency Injection?</w:t>
      </w:r>
    </w:p>
    <w:p>
      <w:r>
        <w:t>Dependency được cung cấp từ bên ngoài class.</w:t>
      </w:r>
    </w:p>
    <w:p>
      <w:r>
        <w:rPr>
          <w:b/>
          <w:sz w:val="21"/>
        </w:rPr>
        <w:t>Tại sao Constructor Injection?</w:t>
      </w:r>
    </w:p>
    <w:p>
      <w:r>
        <w:t>Dependency rõ ràng, có thể dùng final, dễ unit test và tránh object thiếu dependency.</w:t>
      </w:r>
    </w:p>
    <w:p>
      <w:pPr>
        <w:pStyle w:val="ListBullet"/>
      </w:pPr>
      <w:r>
        <w:t>@Component: generic Spring bean.</w:t>
      </w:r>
    </w:p>
    <w:p>
      <w:pPr>
        <w:pStyle w:val="ListBullet"/>
      </w:pPr>
      <w:r>
        <w:t>@Service: business logic.</w:t>
      </w:r>
    </w:p>
    <w:p>
      <w:pPr>
        <w:pStyle w:val="ListBullet"/>
      </w:pPr>
      <w:r>
        <w:t>@Repository: data access layer.</w:t>
      </w:r>
    </w:p>
    <w:p>
      <w:pPr>
        <w:pStyle w:val="ListBullet"/>
      </w:pPr>
      <w:r>
        <w:t>@Controller: MVC controller.</w:t>
      </w:r>
    </w:p>
    <w:p>
      <w:pPr>
        <w:pStyle w:val="ListBullet"/>
      </w:pPr>
      <w:r>
        <w:t>@RestController: REST controller, thường trả JSON.</w:t>
      </w:r>
    </w:p>
    <w:p>
      <w:pPr>
        <w:pStyle w:val="ListBullet"/>
      </w:pPr>
      <w:r>
        <w:t>@Configuration: class cấu hình.</w:t>
      </w:r>
    </w:p>
    <w:p>
      <w:pPr>
        <w:pStyle w:val="ListBullet"/>
      </w:pPr>
      <w:r>
        <w:t>@Bean: đăng ký object vào Spring container.</w:t>
      </w:r>
    </w:p>
    <w:p>
      <w:pPr>
        <w:pStyle w:val="ListBullet"/>
      </w:pPr>
      <w:r>
        <w:t>@Transactional: quản lý transaction.</w:t>
      </w:r>
    </w:p>
    <w:p>
      <w:pPr>
        <w:pStyle w:val="ListBullet"/>
      </w:pPr>
      <w:r>
        <w:t>@SpringBootApplication: Configuration + ComponentScan + EnableAutoConfiguration.</w:t>
      </w:r>
    </w:p>
    <w:p>
      <w:pPr>
        <w:pStyle w:val="Heading1"/>
      </w:pPr>
      <w:r>
        <w:t>PHẦN 8 — REST API</w:t>
      </w:r>
    </w:p>
    <w:p>
      <w:r>
        <w:rPr>
          <w:b/>
          <w:sz w:val="21"/>
        </w:rPr>
        <w:t>GET, POST, PUT, PATCH, DELETE?</w:t>
      </w:r>
    </w:p>
    <w:p>
      <w:r>
        <w:t>GET lấy dữ liệu; POST tạo mới; PUT cập nhật toàn bộ; PATCH cập nhật một phần; DELETE xóa.</w:t>
      </w:r>
    </w:p>
    <w:p>
      <w:r>
        <w:rPr>
          <w:b/>
          <w:sz w:val="21"/>
        </w:rPr>
        <w:t>401 vs 403?</w:t>
      </w:r>
    </w:p>
    <w:p>
      <w:r>
        <w:t>401: chưa xác thực hoặc token không hợp lệ. 403: đã xác thực nhưng không có quyền.</w:t>
      </w:r>
    </w:p>
    <w:p>
      <w:r>
        <w:rPr>
          <w:b/>
          <w:sz w:val="21"/>
        </w:rPr>
        <w:t>Status code phổ biến?</w:t>
      </w:r>
    </w:p>
    <w:p>
      <w:r>
        <w:t>200 OK, 201 Created, 204 No Content, 400 Bad Request, 401 Unauthorized, 403 Forbidden, 404 Not Found, 500 Internal Server Error.</w:t>
      </w:r>
    </w:p>
    <w:p>
      <w:r>
        <w:rPr>
          <w:b/>
          <w:sz w:val="21"/>
        </w:rPr>
        <w:t>Idempotency là gì?</w:t>
      </w:r>
    </w:p>
    <w:p>
      <w:r>
        <w:t>Một request idempotent có thể được thực hiện nhiều lần mà kết quả cuối cùng không thay đổi theo cách không mong muốn. GET, PUT, DELETE thường được xem là idempotent theo semantics HTTP; POST thường không.</w:t>
      </w:r>
    </w:p>
    <w:p>
      <w:pPr>
        <w:pStyle w:val="Heading1"/>
      </w:pPr>
      <w:r>
        <w:t>PHẦN 9 — DTO &amp; VALIDATION</w:t>
      </w:r>
    </w:p>
    <w:p>
      <w:r>
        <w:rPr>
          <w:b/>
          <w:sz w:val="21"/>
        </w:rPr>
        <w:t>DTO là gì?</w:t>
      </w:r>
    </w:p>
    <w:p>
      <w:r>
        <w:t>Object dùng để truyền dữ liệu giữa layer hoặc giữa server và client.</w:t>
      </w:r>
    </w:p>
    <w:p>
      <w:r>
        <w:rPr>
          <w:b/>
          <w:sz w:val="21"/>
        </w:rPr>
        <w:t>Tại sao không trả Entity trực tiếp?</w:t>
      </w:r>
    </w:p>
    <w:p>
      <w:r>
        <w:t>Tránh expose field nhạy cảm, tách database model khỏi API contract, tránh circular reference và giúp API dễ thay đổi.</w:t>
      </w:r>
    </w:p>
    <w:p>
      <w:r>
        <w:rPr>
          <w:b/>
          <w:sz w:val="21"/>
        </w:rPr>
        <w:t>Validation dùng để làm gì?</w:t>
      </w:r>
    </w:p>
    <w:p>
      <w:r>
        <w:t>Kiểm tra input trước khi business logic xử lý, ví dụ @NotNull, @NotBlank, @Size, @Email.</w:t>
      </w:r>
    </w:p>
    <w:p>
      <w:pPr>
        <w:ind w:left="360"/>
      </w:pPr>
      <w:r>
        <w:rPr>
          <w:rFonts w:ascii="Consolas" w:hAnsi="Consolas"/>
          <w:sz w:val="17"/>
        </w:rPr>
        <w:t>Entity</w:t>
        <w:br/>
        <w:t xml:space="preserve">   ↓</w:t>
        <w:br/>
        <w:t>Service</w:t>
        <w:br/>
        <w:t xml:space="preserve">   ↓</w:t>
        <w:br/>
        <w:t>DTO</w:t>
        <w:br/>
        <w:t xml:space="preserve">   ↓</w:t>
        <w:br/>
        <w:t>Controller</w:t>
        <w:br/>
        <w:t xml:space="preserve">   ↓</w:t>
        <w:br/>
        <w:t>Client</w:t>
      </w:r>
    </w:p>
    <w:p>
      <w:pPr>
        <w:pStyle w:val="Heading1"/>
      </w:pPr>
      <w:r>
        <w:t>PHẦN 10 — JPA / HIBERNATE</w:t>
      </w:r>
    </w:p>
    <w:p>
      <w:r>
        <w:rPr>
          <w:b/>
          <w:sz w:val="21"/>
        </w:rPr>
        <w:t>JPA vs Hibernate?</w:t>
      </w:r>
    </w:p>
    <w:p>
      <w:r>
        <w:t>JPA là specification. Hibernate là implementation phổ biến của JPA.</w:t>
      </w:r>
    </w:p>
    <w:p>
      <w:r>
        <w:rPr>
          <w:b/>
          <w:sz w:val="21"/>
        </w:rPr>
        <w:t>Lazy vs Eager?</w:t>
      </w:r>
    </w:p>
    <w:p>
      <w:r>
        <w:t>Lazy chỉ tải relationship khi cần. Eager tải ngay; có thể gây lấy dữ liệu dư thừa.</w:t>
      </w:r>
    </w:p>
    <w:p>
      <w:r>
        <w:rPr>
          <w:b/>
          <w:sz w:val="21"/>
        </w:rPr>
        <w:t>N+1 Query?</w:t>
      </w:r>
    </w:p>
    <w:p>
      <w:r>
        <w:t>Một query lấy danh sách cha, sau đó mỗi item tạo thêm query lấy dữ liệu con, tổng cộng 1 + N query.</w:t>
      </w:r>
    </w:p>
    <w:p>
      <w:r>
        <w:rPr>
          <w:b/>
          <w:sz w:val="21"/>
        </w:rPr>
        <w:t>Cách xử lý N+1?</w:t>
      </w:r>
    </w:p>
    <w:p>
      <w:r>
        <w:t>Fetch Join, EntityGraph, batch fetching hoặc query phù hợp.</w:t>
      </w:r>
    </w:p>
    <w:p>
      <w:r>
        <w:rPr>
          <w:b/>
          <w:sz w:val="21"/>
        </w:rPr>
        <w:t>Persistence Context?</w:t>
      </w:r>
    </w:p>
    <w:p>
      <w:r>
        <w:t>Vùng quản lý các entity trong một transaction/session, theo dõi thay đổi và hỗ trợ dirty checking.</w:t>
      </w:r>
    </w:p>
    <w:p>
      <w:pPr>
        <w:pStyle w:val="Heading1"/>
      </w:pPr>
      <w:r>
        <w:t>PHẦN 11 — TRANSACTION</w:t>
      </w:r>
    </w:p>
    <w:p>
      <w:r>
        <w:rPr>
          <w:b/>
          <w:sz w:val="21"/>
        </w:rPr>
        <w:t>@Transactional?</w:t>
      </w:r>
    </w:p>
    <w:p>
      <w:r>
        <w:t>Đảm bảo nhóm thao tác database chạy trong cùng transaction; khi có lỗi phù hợp có thể rollback.</w:t>
      </w:r>
    </w:p>
    <w:p>
      <w:r>
        <w:rPr>
          <w:b/>
          <w:sz w:val="21"/>
        </w:rPr>
        <w:t>Isolation level?</w:t>
      </w:r>
    </w:p>
    <w:p>
      <w:r>
        <w:t>Mức độ một transaction nhìn thấy thay đổi của transaction khác. Các vấn đề thường nhắc tới: dirty read, non-repeatable read, phantom read.</w:t>
      </w:r>
    </w:p>
    <w:p>
      <w:pPr>
        <w:ind w:left="360"/>
      </w:pPr>
      <w:r>
        <w:rPr>
          <w:rFonts w:ascii="Consolas" w:hAnsi="Consolas"/>
          <w:sz w:val="17"/>
        </w:rPr>
        <w:t>@Transactional</w:t>
        <w:br/>
        <w:t>public void transferMoney() {</w:t>
        <w:br/>
        <w:t xml:space="preserve">    deductMoney();</w:t>
        <w:br/>
        <w:t xml:space="preserve">    addMoney();</w:t>
        <w:br/>
        <w:t>}</w:t>
      </w:r>
    </w:p>
    <w:p>
      <w:pPr>
        <w:pStyle w:val="Heading1"/>
      </w:pPr>
      <w:r>
        <w:t>PHẦN 12 — SPRING SECURITY &amp; JWT</w:t>
      </w:r>
    </w:p>
    <w:p>
      <w:r>
        <w:rPr>
          <w:b/>
          <w:sz w:val="21"/>
        </w:rPr>
        <w:t>Authentication vs Authorization?</w:t>
      </w:r>
    </w:p>
    <w:p>
      <w:r>
        <w:t>Authentication: bạn là ai? Authorization: bạn được phép làm gì?</w:t>
      </w:r>
    </w:p>
    <w:p>
      <w:r>
        <w:rPr>
          <w:b/>
          <w:sz w:val="21"/>
        </w:rPr>
        <w:t>JWT flow?</w:t>
      </w:r>
    </w:p>
    <w:p>
      <w:r>
        <w:t>User login → server xác thực → tạo token → client gửi Bearer token → Security Filter kiểm tra → request được phép đi tiếp.</w:t>
      </w:r>
    </w:p>
    <w:p>
      <w:r>
        <w:rPr>
          <w:b/>
          <w:sz w:val="21"/>
        </w:rPr>
        <w:t>JWT có nên chứa password không?</w:t>
      </w:r>
    </w:p>
    <w:p>
      <w:r>
        <w:t>Không. Token chỉ nên chứa claims cần thiết và không nên chứa secret hoặc thông tin nhạy cảm.</w:t>
      </w:r>
    </w:p>
    <w:p>
      <w:pPr>
        <w:ind w:left="360"/>
      </w:pPr>
      <w:r>
        <w:rPr>
          <w:rFonts w:ascii="Consolas" w:hAnsi="Consolas"/>
          <w:sz w:val="17"/>
        </w:rPr>
        <w:t>Client</w:t>
        <w:br/>
        <w:t xml:space="preserve">  ↓ login</w:t>
        <w:br/>
        <w:t>Server</w:t>
        <w:br/>
        <w:t xml:space="preserve">  ↓ JWT</w:t>
        <w:br/>
        <w:t>Client</w:t>
        <w:br/>
        <w:t xml:space="preserve">  ↓ Authorization: Bearer &lt;token&gt;</w:t>
        <w:br/>
        <w:t>Security Filter</w:t>
        <w:br/>
        <w:t xml:space="preserve">  ↓</w:t>
        <w:br/>
        <w:t>Controller</w:t>
      </w:r>
    </w:p>
    <w:p>
      <w:pPr>
        <w:pStyle w:val="Heading1"/>
      </w:pPr>
      <w:r>
        <w:t>PHẦN 13 — DOCKER</w:t>
      </w:r>
    </w:p>
    <w:p>
      <w:r>
        <w:rPr>
          <w:b/>
          <w:sz w:val="21"/>
        </w:rPr>
        <w:t>Docker Image vs Container?</w:t>
      </w:r>
    </w:p>
    <w:p>
      <w:r>
        <w:t>Image là template/package. Container là instance đang chạy của image.</w:t>
      </w:r>
    </w:p>
    <w:p>
      <w:r>
        <w:rPr>
          <w:b/>
          <w:sz w:val="21"/>
        </w:rPr>
        <w:t>Tại sao dùng Docker?</w:t>
      </w:r>
    </w:p>
    <w:p>
      <w:r>
        <w:t>Đóng gói app cùng dependency và môi trường, giúp chạy nhất quán giữa máy developer, CI và production.</w:t>
      </w:r>
    </w:p>
    <w:p>
      <w:r>
        <w:rPr>
          <w:b/>
          <w:sz w:val="21"/>
        </w:rPr>
        <w:t>Dockerfile dùng làm gì?</w:t>
      </w:r>
    </w:p>
    <w:p>
      <w:r>
        <w:t>Mô tả cách build image.</w:t>
      </w:r>
    </w:p>
    <w:p>
      <w:pPr>
        <w:ind w:left="360"/>
      </w:pPr>
      <w:r>
        <w:rPr>
          <w:rFonts w:ascii="Consolas" w:hAnsi="Consolas"/>
          <w:sz w:val="17"/>
        </w:rPr>
        <w:t>FROM eclipse-temurin:17-jdk</w:t>
        <w:br/>
        <w:t>WORKDIR /app</w:t>
        <w:br/>
        <w:t>COPY target/app.jar app.jar</w:t>
        <w:br/>
        <w:t>EXPOSE 8080</w:t>
        <w:br/>
        <w:t>ENTRYPOINT ["java", "-jar", "app.jar"]</w:t>
      </w:r>
    </w:p>
    <w:p>
      <w:r>
        <w:rPr>
          <w:b/>
          <w:sz w:val="21"/>
        </w:rPr>
        <w:t>Docker image trong CI/CD?</w:t>
      </w:r>
    </w:p>
    <w:p>
      <w:r>
        <w:t>Pipeline build app → tạo image → push image lên registry → server pull image → chạy container.</w:t>
      </w:r>
    </w:p>
    <w:p>
      <w:pPr>
        <w:pStyle w:val="Heading1"/>
      </w:pPr>
      <w:r>
        <w:t>PHẦN 14 — KAFKA</w:t>
      </w:r>
    </w:p>
    <w:p>
      <w:r>
        <w:rPr>
          <w:b/>
          <w:sz w:val="21"/>
        </w:rPr>
        <w:t>Kafka là gì?</w:t>
      </w:r>
    </w:p>
    <w:p>
      <w:r>
        <w:t>Kafka là distributed event streaming platform dùng để truyền và lưu trữ event/message với throughput cao.</w:t>
      </w:r>
    </w:p>
    <w:p>
      <w:r>
        <w:rPr>
          <w:b/>
          <w:sz w:val="21"/>
        </w:rPr>
        <w:t>Producer?</w:t>
      </w:r>
    </w:p>
    <w:p>
      <w:r>
        <w:t>Application gửi message vào Kafka.</w:t>
      </w:r>
    </w:p>
    <w:p>
      <w:r>
        <w:rPr>
          <w:b/>
          <w:sz w:val="21"/>
        </w:rPr>
        <w:t>Consumer?</w:t>
      </w:r>
    </w:p>
    <w:p>
      <w:r>
        <w:t>Application đọc message từ Kafka.</w:t>
      </w:r>
    </w:p>
    <w:p>
      <w:r>
        <w:rPr>
          <w:b/>
          <w:sz w:val="21"/>
        </w:rPr>
        <w:t>Topic?</w:t>
      </w:r>
    </w:p>
    <w:p>
      <w:r>
        <w:t>Tên logic của stream message, ví dụ order-created.</w:t>
      </w:r>
    </w:p>
    <w:p>
      <w:r>
        <w:rPr>
          <w:b/>
          <w:sz w:val="21"/>
        </w:rPr>
        <w:t>Partition?</w:t>
      </w:r>
    </w:p>
    <w:p>
      <w:r>
        <w:t>Topic được chia thành partition để scale. Kafka đảm bảo thứ tự trong cùng một partition.</w:t>
      </w:r>
    </w:p>
    <w:p>
      <w:r>
        <w:rPr>
          <w:b/>
          <w:sz w:val="21"/>
        </w:rPr>
        <w:t>Offset?</w:t>
      </w:r>
    </w:p>
    <w:p>
      <w:r>
        <w:t>Vị trí của message trong partition.</w:t>
      </w:r>
    </w:p>
    <w:p>
      <w:r>
        <w:rPr>
          <w:b/>
          <w:sz w:val="21"/>
        </w:rPr>
        <w:t>Consumer Group?</w:t>
      </w:r>
    </w:p>
    <w:p>
      <w:r>
        <w:t>Nhóm consumer cùng chia nhau xử lý các partition của topic.</w:t>
      </w:r>
    </w:p>
    <w:p>
      <w:r>
        <w:rPr>
          <w:b/>
          <w:sz w:val="21"/>
        </w:rPr>
        <w:t>Kafka có đảm bảo message không mất không?</w:t>
      </w:r>
    </w:p>
    <w:p>
      <w:r>
        <w:t>Phụ thuộc producer acks, replication, broker và consumer processing. Không nên trả lời đơn giản là luôn luôn không mất.</w:t>
      </w:r>
    </w:p>
    <w:p>
      <w:r>
        <w:rPr>
          <w:b/>
          <w:sz w:val="21"/>
        </w:rPr>
        <w:t>Kafka vs RabbitMQ?</w:t>
      </w:r>
    </w:p>
    <w:p>
      <w:r>
        <w:t>Kafka mạnh về event streaming, throughput và lưu giữ log. RabbitMQ thường mạnh về message queue và routing.</w:t>
      </w:r>
    </w:p>
    <w:p>
      <w:r>
        <w:rPr>
          <w:b/>
          <w:sz w:val="21"/>
        </w:rPr>
        <w:t>Kafka xử lý duplicate thế nào?</w:t>
      </w:r>
    </w:p>
    <w:p>
      <w:r>
        <w:t>Thiết kế consumer idempotent, lưu event ID/processed key, transaction hoặc cơ chế deduplication phù hợp.</w:t>
      </w:r>
    </w:p>
    <w:p>
      <w:pPr>
        <w:ind w:left="360"/>
      </w:pPr>
      <w:r>
        <w:rPr>
          <w:rFonts w:ascii="Consolas" w:hAnsi="Consolas"/>
          <w:sz w:val="17"/>
        </w:rPr>
        <w:t>Order Service</w:t>
        <w:br/>
        <w:t xml:space="preserve">      ↓ Producer</w:t>
        <w:br/>
        <w:t xml:space="preserve">   Kafka Topic</w:t>
        <w:br/>
        <w:t xml:space="preserve">      ↓</w:t>
        <w:br/>
        <w:t>Payment Consumer</w:t>
        <w:br/>
        <w:t xml:space="preserve">      ↓</w:t>
        <w:br/>
        <w:t>Notification Consumer</w:t>
      </w:r>
    </w:p>
    <w:p>
      <w:pPr>
        <w:pStyle w:val="Heading1"/>
      </w:pPr>
      <w:r>
        <w:t>PHẦN 15 — AWS</w:t>
      </w:r>
    </w:p>
    <w:p>
      <w:r>
        <w:rPr>
          <w:b/>
          <w:sz w:val="21"/>
        </w:rPr>
        <w:t>EC2 là gì?</w:t>
      </w:r>
    </w:p>
    <w:p>
      <w:r>
        <w:t>Máy chủ ảo trên AWS để chạy ứng dụng.</w:t>
      </w:r>
    </w:p>
    <w:p>
      <w:r>
        <w:rPr>
          <w:b/>
          <w:sz w:val="21"/>
        </w:rPr>
        <w:t>S3 là gì?</w:t>
      </w:r>
    </w:p>
    <w:p>
      <w:r>
        <w:t>Object storage cho file, image, video, backup và document.</w:t>
      </w:r>
    </w:p>
    <w:p>
      <w:r>
        <w:rPr>
          <w:b/>
          <w:sz w:val="21"/>
        </w:rPr>
        <w:t>RDS là gì?</w:t>
      </w:r>
    </w:p>
    <w:p>
      <w:r>
        <w:t>Managed relational database service, ví dụ MySQL hoặc PostgreSQL.</w:t>
      </w:r>
    </w:p>
    <w:p>
      <w:r>
        <w:rPr>
          <w:b/>
          <w:sz w:val="21"/>
        </w:rPr>
        <w:t>IAM là gì?</w:t>
      </w:r>
    </w:p>
    <w:p>
      <w:r>
        <w:t>Quản lý identity, role và permission.</w:t>
      </w:r>
    </w:p>
    <w:p>
      <w:r>
        <w:rPr>
          <w:b/>
          <w:sz w:val="21"/>
        </w:rPr>
        <w:t>VPC là gì?</w:t>
      </w:r>
    </w:p>
    <w:p>
      <w:r>
        <w:t>Mạng riêng logic trên AWS.</w:t>
      </w:r>
    </w:p>
    <w:p>
      <w:r>
        <w:rPr>
          <w:b/>
          <w:sz w:val="21"/>
        </w:rPr>
        <w:t>Public vs Private Subnet?</w:t>
      </w:r>
    </w:p>
    <w:p>
      <w:r>
        <w:t>Public subnet có route ra Internet Gateway. Private subnet thường dùng cho resource không nên public trực tiếp như database.</w:t>
      </w:r>
    </w:p>
    <w:p>
      <w:r>
        <w:rPr>
          <w:b/>
          <w:sz w:val="21"/>
        </w:rPr>
        <w:t>Security Group?</w:t>
      </w:r>
    </w:p>
    <w:p>
      <w:r>
        <w:t>Virtual firewall kiểm soát inbound/outbound traffic cho resource.</w:t>
      </w:r>
    </w:p>
    <w:p>
      <w:r>
        <w:rPr>
          <w:b/>
          <w:sz w:val="21"/>
        </w:rPr>
        <w:t>Load Balancer?</w:t>
      </w:r>
    </w:p>
    <w:p>
      <w:r>
        <w:t>Phân phối request đến nhiều server/instance.</w:t>
      </w:r>
    </w:p>
    <w:p>
      <w:r>
        <w:rPr>
          <w:b/>
          <w:sz w:val="21"/>
        </w:rPr>
        <w:t>Region vs Availability Zone?</w:t>
      </w:r>
    </w:p>
    <w:p>
      <w:r>
        <w:t>Region là khu vực địa lý lớn. Availability Zone là các khu vực độc lập trong một Region để tăng availability.</w:t>
      </w:r>
    </w:p>
    <w:p>
      <w:r>
        <w:rPr>
          <w:b/>
          <w:sz w:val="21"/>
        </w:rPr>
        <w:t>Deploy Spring Boot lên AWS flow?</w:t>
      </w:r>
    </w:p>
    <w:p>
      <w:r>
        <w:t>Build jar hoặc Docker image → chạy trên EC2/ECS/EKS tùy kiến trúc → kết nối database RDS → lưu file S3 → dùng IAM để cấp quyền.</w:t>
      </w:r>
    </w:p>
    <w:p>
      <w:pPr>
        <w:ind w:left="360"/>
      </w:pPr>
      <w:r>
        <w:rPr>
          <w:rFonts w:ascii="Consolas" w:hAnsi="Consolas"/>
          <w:sz w:val="17"/>
        </w:rPr>
        <w:t>Internet</w:t>
        <w:br/>
        <w:t xml:space="preserve">   ↓</w:t>
        <w:br/>
        <w:t>Load Balancer</w:t>
        <w:br/>
        <w:t xml:space="preserve">   ↓</w:t>
        <w:br/>
        <w:t>EC2 / ECS</w:t>
        <w:br/>
        <w:t xml:space="preserve">   ↓</w:t>
        <w:br/>
        <w:t>RDS Private Subnet</w:t>
        <w:br/>
        <w:br/>
        <w:t>File Upload → S3</w:t>
      </w:r>
    </w:p>
    <w:p>
      <w:pPr>
        <w:pStyle w:val="Heading1"/>
      </w:pPr>
      <w:r>
        <w:t>PHẦN 16 — CI/CD &amp; PIPELINE</w:t>
      </w:r>
    </w:p>
    <w:p>
      <w:r>
        <w:rPr>
          <w:b/>
          <w:sz w:val="21"/>
        </w:rPr>
        <w:t>CI là gì?</w:t>
      </w:r>
    </w:p>
    <w:p>
      <w:r>
        <w:t>Continuous Integration: thường xuyên merge code, tự động build và test để phát hiện lỗi sớm.</w:t>
      </w:r>
    </w:p>
    <w:p>
      <w:r>
        <w:rPr>
          <w:b/>
          <w:sz w:val="21"/>
        </w:rPr>
        <w:t>CD là gì?</w:t>
      </w:r>
    </w:p>
    <w:p>
      <w:r>
        <w:t>Continuous Delivery/Deployment: tự động đưa artifact qua các môi trường và có thể deploy tự động.</w:t>
      </w:r>
    </w:p>
    <w:p>
      <w:r>
        <w:rPr>
          <w:b/>
          <w:sz w:val="21"/>
        </w:rPr>
        <w:t>Pipeline là gì?</w:t>
      </w:r>
    </w:p>
    <w:p>
      <w:r>
        <w:t>Chuỗi bước tự động từ source code đến build, test, package, containerize và deploy.</w:t>
      </w:r>
    </w:p>
    <w:p>
      <w:r>
        <w:rPr>
          <w:b/>
          <w:sz w:val="21"/>
        </w:rPr>
        <w:t>Build vs Deploy?</w:t>
      </w:r>
    </w:p>
    <w:p>
      <w:r>
        <w:t>Build tạo artifact/image. Deploy đưa artifact/image lên môi trường chạy.</w:t>
      </w:r>
    </w:p>
    <w:p>
      <w:r>
        <w:rPr>
          <w:b/>
          <w:sz w:val="21"/>
        </w:rPr>
        <w:t>Nếu test fail?</w:t>
      </w:r>
    </w:p>
    <w:p>
      <w:r>
        <w:t>Pipeline nên dừng ở stage test và không deploy tiếp.</w:t>
      </w:r>
    </w:p>
    <w:p>
      <w:r>
        <w:rPr>
          <w:b/>
          <w:sz w:val="21"/>
        </w:rPr>
        <w:t>Unit test nằm ở đâu?</w:t>
      </w:r>
    </w:p>
    <w:p>
      <w:r>
        <w:t>Sau bước build/compile và trước bước deploy.</w:t>
      </w:r>
    </w:p>
    <w:p>
      <w:r>
        <w:rPr>
          <w:b/>
          <w:sz w:val="21"/>
        </w:rPr>
        <w:t>Docker nằm ở đâu?</w:t>
      </w:r>
    </w:p>
    <w:p>
      <w:r>
        <w:t>Thường sau test: build Docker image → scan nếu có → push registry → deploy.</w:t>
      </w:r>
    </w:p>
    <w:p>
      <w:pPr>
        <w:ind w:left="360"/>
      </w:pPr>
      <w:r>
        <w:rPr>
          <w:rFonts w:ascii="Consolas" w:hAnsi="Consolas"/>
          <w:sz w:val="17"/>
        </w:rPr>
        <w:t>Git Push</w:t>
        <w:br/>
        <w:t xml:space="preserve">   ↓</w:t>
        <w:br/>
        <w:t>Checkout</w:t>
        <w:br/>
        <w:t xml:space="preserve">   ↓</w:t>
        <w:br/>
        <w:t>Build Maven</w:t>
        <w:br/>
        <w:t xml:space="preserve">   ↓</w:t>
        <w:br/>
        <w:t>Unit Test</w:t>
        <w:br/>
        <w:t xml:space="preserve">   ↓</w:t>
        <w:br/>
        <w:t>Integration Test</w:t>
        <w:br/>
        <w:t xml:space="preserve">   ↓</w:t>
        <w:br/>
        <w:t>Code Quality / Security Scan</w:t>
        <w:br/>
        <w:t xml:space="preserve">   ↓</w:t>
        <w:br/>
        <w:t>Docker Build</w:t>
        <w:br/>
        <w:t xml:space="preserve">   ↓</w:t>
        <w:br/>
        <w:t>Push Registry</w:t>
        <w:br/>
        <w:t xml:space="preserve">   ↓</w:t>
        <w:br/>
        <w:t>Deploy Staging</w:t>
        <w:br/>
        <w:t xml:space="preserve">   ↓</w:t>
        <w:br/>
        <w:t>Approval / Deploy Production</w:t>
      </w:r>
    </w:p>
    <w:p>
      <w:pPr>
        <w:pStyle w:val="Heading2"/>
      </w:pPr>
      <w:r>
        <w:t>Ví dụ GitHub Actions</w:t>
      </w:r>
    </w:p>
    <w:p>
      <w:pPr>
        <w:ind w:left="360"/>
      </w:pPr>
      <w:r>
        <w:rPr>
          <w:rFonts w:ascii="Consolas" w:hAnsi="Consolas"/>
          <w:sz w:val="17"/>
        </w:rPr>
        <w:t>name: Java CI/CD</w:t>
        <w:br/>
        <w:br/>
        <w:t>on:</w:t>
        <w:br/>
        <w:t xml:space="preserve">  push:</w:t>
        <w:br/>
        <w:t xml:space="preserve">    branches: [ "main" ]</w:t>
        <w:br/>
        <w:br/>
        <w:t>jobs:</w:t>
        <w:br/>
        <w:t xml:space="preserve">  build:</w:t>
        <w:br/>
        <w:t xml:space="preserve">    runs-on: ubuntu-latest</w:t>
        <w:br/>
        <w:br/>
        <w:t xml:space="preserve">    steps:</w:t>
        <w:br/>
        <w:t xml:space="preserve">      - uses: actions/checkout@v4</w:t>
        <w:br/>
        <w:br/>
        <w:t xml:space="preserve">      - uses: actions/setup-java@v4</w:t>
        <w:br/>
        <w:t xml:space="preserve">        with:</w:t>
        <w:br/>
        <w:t xml:space="preserve">          java-version: '17'</w:t>
        <w:br/>
        <w:br/>
        <w:t xml:space="preserve">      - run: ./mvnw clean package</w:t>
        <w:br/>
        <w:br/>
        <w:t xml:space="preserve">      - run: ./mvnw test</w:t>
        <w:br/>
        <w:br/>
        <w:t xml:space="preserve">      - run: docker build -t my-app .</w:t>
        <w:br/>
        <w:br/>
        <w:t xml:space="preserve">      - run: echo "Deploy to AWS" </w:t>
      </w:r>
    </w:p>
    <w:p>
      <w:r>
        <w:rPr>
          <w:b/>
          <w:sz w:val="21"/>
        </w:rPr>
        <w:t>Continuous Delivery vs Continuous Deployment?</w:t>
      </w:r>
    </w:p>
    <w:p>
      <w:r>
        <w:t>Delivery: code luôn sẵn sàng deploy nhưng có thể cần approval. Deployment: pass pipeline là tự động deploy production.</w:t>
      </w:r>
    </w:p>
    <w:p>
      <w:r>
        <w:rPr>
          <w:b/>
          <w:sz w:val="21"/>
        </w:rPr>
        <w:t>Blue-Green Deployment?</w:t>
      </w:r>
    </w:p>
    <w:p>
      <w:r>
        <w:t>Có hai môi trường: Blue đang chạy, Green là version mới. Sau khi kiểm tra Green, chuyển traffic sang Green.</w:t>
      </w:r>
    </w:p>
    <w:p>
      <w:r>
        <w:rPr>
          <w:b/>
          <w:sz w:val="21"/>
        </w:rPr>
        <w:t>Rolling Deployment?</w:t>
      </w:r>
    </w:p>
    <w:p>
      <w:r>
        <w:t>Deploy version mới từng nhóm instance thay vì dừng toàn bộ hệ thống.</w:t>
      </w:r>
    </w:p>
    <w:p>
      <w:pPr>
        <w:pStyle w:val="Heading1"/>
      </w:pPr>
      <w:r>
        <w:t>PHẦN 17 — MICROSERVICES</w:t>
      </w:r>
    </w:p>
    <w:p>
      <w:r>
        <w:rPr>
          <w:b/>
          <w:sz w:val="21"/>
        </w:rPr>
        <w:t>Microservices là gì?</w:t>
      </w:r>
    </w:p>
    <w:p>
      <w:r>
        <w:t>Kiến trúc chia hệ thống thành nhiều service tương đối độc lập, mỗi service phụ trách một business capability.</w:t>
      </w:r>
    </w:p>
    <w:p>
      <w:r>
        <w:rPr>
          <w:b/>
          <w:sz w:val="21"/>
        </w:rPr>
        <w:t>Monolith vs Microservices?</w:t>
      </w:r>
    </w:p>
    <w:p>
      <w:r>
        <w:t>Monolith đơn giản để phát triển/deploy ban đầu. Microservices cho phép scale và deploy độc lập nhưng tăng độ phức tạp network, monitoring và distributed transaction.</w:t>
      </w:r>
    </w:p>
    <w:p>
      <w:r>
        <w:rPr>
          <w:b/>
          <w:sz w:val="21"/>
        </w:rPr>
        <w:t>Service giao tiếp thế nào?</w:t>
      </w:r>
    </w:p>
    <w:p>
      <w:r>
        <w:t>Synchronous qua REST/gRPC hoặc asynchronous qua Kafka/RabbitMQ.</w:t>
      </w:r>
    </w:p>
    <w:p>
      <w:r>
        <w:rPr>
          <w:b/>
          <w:sz w:val="21"/>
        </w:rPr>
        <w:t>Distributed transaction?</w:t>
      </w:r>
    </w:p>
    <w:p>
      <w:r>
        <w:t>Transaction trải qua nhiều service. Thường dùng Saga hoặc event-driven approach thay vì transaction database đơn giản.</w:t>
      </w:r>
    </w:p>
    <w:p>
      <w:r>
        <w:rPr>
          <w:b/>
          <w:sz w:val="21"/>
        </w:rPr>
        <w:t>API Gateway?</w:t>
      </w:r>
    </w:p>
    <w:p>
      <w:r>
        <w:t>Điểm vào chung cho client, có thể xử lý routing, authentication, rate limiting và aggregation.</w:t>
      </w:r>
    </w:p>
    <w:p>
      <w:r>
        <w:rPr>
          <w:b/>
          <w:sz w:val="21"/>
        </w:rPr>
        <w:t>Service Discovery?</w:t>
      </w:r>
    </w:p>
    <w:p>
      <w:r>
        <w:t>Cơ chế giúp service tìm địa chỉ của service khác trong môi trường dynamic.</w:t>
      </w:r>
    </w:p>
    <w:p>
      <w:pPr>
        <w:pStyle w:val="Heading1"/>
      </w:pPr>
      <w:r>
        <w:t>PHẦN 18 — SYSTEM DESIGN CƠ BẢN</w:t>
      </w:r>
    </w:p>
    <w:p>
      <w:r>
        <w:rPr>
          <w:b/>
          <w:sz w:val="21"/>
        </w:rPr>
        <w:t>Thiết kế Product API?</w:t>
      </w:r>
    </w:p>
    <w:p>
      <w:r>
        <w:t>Client → API Gateway/Load Balancer → Spring Boot → Service → Repository → Database. File có thể lưu S3. Event quan trọng có thể publish Kafka.</w:t>
      </w:r>
    </w:p>
    <w:p>
      <w:pPr>
        <w:ind w:left="360"/>
      </w:pPr>
      <w:r>
        <w:rPr>
          <w:rFonts w:ascii="Consolas" w:hAnsi="Consolas"/>
          <w:sz w:val="17"/>
        </w:rPr>
        <w:t>Client</w:t>
        <w:br/>
        <w:t xml:space="preserve">  ↓</w:t>
        <w:br/>
        <w:t>Load Balancer / API Gateway</w:t>
        <w:br/>
        <w:t xml:space="preserve">  ↓</w:t>
        <w:br/>
        <w:t>Spring Boot API</w:t>
        <w:br/>
        <w:t xml:space="preserve">  ├── Auth</w:t>
        <w:br/>
        <w:t xml:space="preserve">  ├── Product Service</w:t>
        <w:br/>
        <w:t xml:space="preserve">  └── Order Service</w:t>
        <w:br/>
        <w:t xml:space="preserve">        ↓</w:t>
        <w:br/>
        <w:t xml:space="preserve">      MySQL/RDS</w:t>
        <w:br/>
        <w:br/>
        <w:t>Events → Kafka</w:t>
        <w:br/>
        <w:t>Files  → S3</w:t>
        <w:br/>
        <w:t>Logs  → Monitoring</w:t>
      </w:r>
    </w:p>
    <w:p>
      <w:r>
        <w:rPr>
          <w:b/>
          <w:sz w:val="21"/>
        </w:rPr>
        <w:t>API bị chậm, kiểm tra gì?</w:t>
      </w:r>
    </w:p>
    <w:p>
      <w:r>
        <w:t>Đo từng layer: database query, index, N+1, external API, network, algorithm, memory, thread pool.</w:t>
      </w:r>
    </w:p>
    <w:p>
      <w:r>
        <w:rPr>
          <w:b/>
          <w:sz w:val="21"/>
        </w:rPr>
        <w:t>Scale hệ thống thế nào?</w:t>
      </w:r>
    </w:p>
    <w:p>
      <w:r>
        <w:t>Scale ngang bằng nhiều instance, load balancer, cache, database index/read replica, queue/event streaming và tối ưu bottleneck.</w:t>
      </w:r>
    </w:p>
    <w:p>
      <w:r>
        <w:rPr>
          <w:b/>
          <w:sz w:val="21"/>
        </w:rPr>
        <w:t>Cache dùng khi nào?</w:t>
      </w:r>
    </w:p>
    <w:p>
      <w:r>
        <w:t>Khi dữ liệu đọc nhiều, thay đổi ít và việc tính/lấy dữ liệu tốn chi phí. Cần quan tâm cache invalidation và consistency.</w:t>
      </w:r>
    </w:p>
    <w:p>
      <w:pPr>
        <w:pStyle w:val="Heading1"/>
      </w:pPr>
      <w:r>
        <w:t>PHẦN 19 — PROJECT MẪU ĐỂ TRÌNH BÀY</w:t>
      </w:r>
    </w:p>
    <w:p>
      <w:pPr>
        <w:pStyle w:val="Heading2"/>
      </w:pPr>
      <w:r>
        <w:t>E-commerce / Product Management API</w:t>
      </w:r>
    </w:p>
    <w:p>
      <w:pPr>
        <w:pStyle w:val="ListBullet"/>
      </w:pPr>
      <w:r>
        <w:t>User, Product, Category, Order, OrderItem.</w:t>
      </w:r>
    </w:p>
    <w:p>
      <w:pPr>
        <w:pStyle w:val="ListBullet"/>
      </w:pPr>
      <w:r>
        <w:t>CRUD Product.</w:t>
      </w:r>
    </w:p>
    <w:p>
      <w:pPr>
        <w:pStyle w:val="ListBullet"/>
      </w:pPr>
      <w:r>
        <w:t>Search, pagination, sorting.</w:t>
      </w:r>
    </w:p>
    <w:p>
      <w:pPr>
        <w:pStyle w:val="ListBullet"/>
      </w:pPr>
      <w:r>
        <w:t>DTO Request/Response.</w:t>
      </w:r>
    </w:p>
    <w:p>
      <w:pPr>
        <w:pStyle w:val="ListBullet"/>
      </w:pPr>
      <w:r>
        <w:t>Validation.</w:t>
      </w:r>
    </w:p>
    <w:p>
      <w:pPr>
        <w:pStyle w:val="ListBullet"/>
      </w:pPr>
      <w:r>
        <w:t>Global Exception Handler.</w:t>
      </w:r>
    </w:p>
    <w:p>
      <w:pPr>
        <w:pStyle w:val="ListBullet"/>
      </w:pPr>
      <w:r>
        <w:t>JPA/Hibernate.</w:t>
      </w:r>
    </w:p>
    <w:p>
      <w:pPr>
        <w:pStyle w:val="ListBullet"/>
      </w:pPr>
      <w:r>
        <w:t>JWT Authentication.</w:t>
      </w:r>
    </w:p>
    <w:p>
      <w:pPr>
        <w:pStyle w:val="ListBullet"/>
      </w:pPr>
      <w:r>
        <w:t>Role-based Authorization.</w:t>
      </w:r>
    </w:p>
    <w:p>
      <w:pPr>
        <w:pStyle w:val="ListBullet"/>
      </w:pPr>
      <w:r>
        <w:t>Docker.</w:t>
      </w:r>
    </w:p>
    <w:p>
      <w:pPr>
        <w:pStyle w:val="ListBullet"/>
      </w:pPr>
      <w:r>
        <w:t>CI/CD pipeline.</w:t>
      </w:r>
    </w:p>
    <w:p>
      <w:pPr>
        <w:pStyle w:val="ListBullet"/>
      </w:pPr>
      <w:r>
        <w:t>AWS EC2/ECS + RDS + S3.</w:t>
      </w:r>
    </w:p>
    <w:p>
      <w:pPr>
        <w:pStyle w:val="ListBullet"/>
      </w:pPr>
      <w:r>
        <w:t>Kafka event: order-created, payment-success.</w:t>
      </w:r>
    </w:p>
    <w:p>
      <w:pPr>
        <w:ind w:left="360"/>
      </w:pPr>
      <w:r>
        <w:rPr>
          <w:rFonts w:ascii="Consolas" w:hAnsi="Consolas"/>
          <w:sz w:val="17"/>
        </w:rPr>
        <w:t>POST   /api/auth/register</w:t>
        <w:br/>
        <w:t>POST   /api/auth/login</w:t>
        <w:br/>
        <w:br/>
        <w:t>POST   /api/products</w:t>
        <w:br/>
        <w:t>GET    /api/products</w:t>
        <w:br/>
        <w:t>GET    /api/products/{id}</w:t>
        <w:br/>
        <w:t>PUT    /api/products/{id}</w:t>
        <w:br/>
        <w:t>DELETE /api/products/{id}</w:t>
        <w:br/>
        <w:br/>
        <w:t>Order Created</w:t>
        <w:br/>
        <w:t xml:space="preserve">     ↓</w:t>
        <w:br/>
        <w:t>Kafka: order-created</w:t>
        <w:br/>
        <w:t xml:space="preserve">     ↓</w:t>
        <w:br/>
        <w:t>Payment Service / Notification Service</w:t>
      </w:r>
    </w:p>
    <w:p>
      <w:r>
        <w:rPr>
          <w:b/>
          <w:sz w:val="21"/>
        </w:rPr>
        <w:t>Mẫu giới thiệu project?</w:t>
      </w:r>
    </w:p>
    <w:p>
      <w:r>
        <w:t>Em xây dựng REST API quản lý sản phẩm và đơn hàng bằng Java Spring Boot. Em sử dụng Controller–Service–Repository, DTO để tách API model khỏi Entity, JPA/Hibernate để truy cập database, Validation và Global Exception Handler. Authentication dùng JWT. Với phần deployment, ứng dụng được đóng gói bằng Docker và có pipeline build, test, build image và deploy. Các event như order-created có thể publish qua Kafka để các service khác xử lý bất đồng bộ.</w:t>
      </w:r>
    </w:p>
    <w:p>
      <w:r>
        <w:rPr>
          <w:b/>
        </w:rPr>
        <w:t xml:space="preserve">Điểm nhớ: </w:t>
      </w:r>
      <w:r>
        <w:t>Nói 60–120 giây rồi chờ interviewer hỏi sâu.</w:t>
      </w:r>
    </w:p>
    <w:p>
      <w:pPr>
        <w:pStyle w:val="Heading1"/>
      </w:pPr>
      <w:r>
        <w:t>PHẦN 20 — CÂU HỎI TÌNH HUỐNG</w:t>
      </w:r>
    </w:p>
    <w:p>
      <w:r>
        <w:rPr>
          <w:b/>
          <w:sz w:val="21"/>
        </w:rPr>
        <w:t>Nếu database chậm?</w:t>
      </w:r>
    </w:p>
    <w:p>
      <w:r>
        <w:t>Kiểm tra query, execution plan, index, N+1, connection pool và số lượng request.</w:t>
      </w:r>
    </w:p>
    <w:p>
      <w:r>
        <w:rPr>
          <w:b/>
          <w:sz w:val="21"/>
        </w:rPr>
        <w:t>Nếu Kafka consumer xử lý một message hai lần?</w:t>
      </w:r>
    </w:p>
    <w:p>
      <w:r>
        <w:t>Thiết kế consumer idempotent, dùng event ID hoặc business key để tránh side effect lặp.</w:t>
      </w:r>
    </w:p>
    <w:p>
      <w:r>
        <w:rPr>
          <w:b/>
          <w:sz w:val="21"/>
        </w:rPr>
        <w:t>Nếu deployment lỗi?</w:t>
      </w:r>
    </w:p>
    <w:p>
      <w:r>
        <w:t>Kiểm tra logs, health check, config/environment variables, image version, network và rollback về version ổn định nếu cần.</w:t>
      </w:r>
    </w:p>
    <w:p>
      <w:r>
        <w:rPr>
          <w:b/>
          <w:sz w:val="21"/>
        </w:rPr>
        <w:t>Nếu API trả 500?</w:t>
      </w:r>
    </w:p>
    <w:p>
      <w:r>
        <w:t>Kiểm tra stack trace/log, input, dependency downstream, database và exception handler.</w:t>
      </w:r>
    </w:p>
    <w:p>
      <w:r>
        <w:rPr>
          <w:b/>
          <w:sz w:val="21"/>
        </w:rPr>
        <w:t>Nếu test fail trong pipeline?</w:t>
      </w:r>
    </w:p>
    <w:p>
      <w:r>
        <w:t>Không nên deploy tiếp; xác định test fail do code, môi trường hay flaky test.</w:t>
      </w:r>
    </w:p>
    <w:p>
      <w:r>
        <w:rPr>
          <w:b/>
          <w:sz w:val="21"/>
        </w:rPr>
        <w:t>Nếu không biết câu trả lời?</w:t>
      </w:r>
    </w:p>
    <w:p>
      <w:r>
        <w:t>Nói rõ phần chưa có kinh nghiệm, trình bày phần mình hiểu và cách sẽ kiểm tra/tìm hiểu vấn đề.</w:t>
      </w:r>
    </w:p>
    <w:p>
      <w:pPr>
        <w:pStyle w:val="Heading1"/>
      </w:pPr>
      <w:r>
        <w:t>PHẦN 21 — 100 CÂU HỎI TỰ KIỂM TRA</w:t>
      </w:r>
    </w:p>
    <w:p>
      <w:r>
        <w:rPr>
          <w:b/>
        </w:rPr>
        <w:t>1. JDK, JRE, JVM khác nhau thế nào?</w:t>
      </w:r>
      <w:r>
        <w:br/>
        <w:t>Tự trả lời trong 30–60 giây, sau đó đưa một ví dụ.</w:t>
      </w:r>
    </w:p>
    <w:p>
      <w:r>
        <w:rPr>
          <w:b/>
        </w:rPr>
        <w:t>2. Java compile và run như thế nào?</w:t>
      </w:r>
      <w:r>
        <w:br/>
        <w:t>Tự trả lời trong 30–60 giây, sau đó đưa một ví dụ.</w:t>
      </w:r>
    </w:p>
    <w:p>
      <w:r>
        <w:rPr>
          <w:b/>
        </w:rPr>
        <w:t>3. Stack và Heap?</w:t>
      </w:r>
      <w:r>
        <w:br/>
        <w:t>Tự trả lời trong 30–60 giây, sau đó đưa một ví dụ.</w:t>
      </w:r>
    </w:p>
    <w:p>
      <w:r>
        <w:rPr>
          <w:b/>
        </w:rPr>
        <w:t>4. Primitive vs Reference?</w:t>
      </w:r>
      <w:r>
        <w:br/>
        <w:t>Tự trả lời trong 30–60 giây, sau đó đưa một ví dụ.</w:t>
      </w:r>
    </w:p>
    <w:p>
      <w:r>
        <w:rPr>
          <w:b/>
        </w:rPr>
        <w:t>5. Java pass by value?</w:t>
      </w:r>
      <w:r>
        <w:br/>
        <w:t>Tự trả lời trong 30–60 giây, sau đó đưa một ví dụ.</w:t>
      </w:r>
    </w:p>
    <w:p>
      <w:r>
        <w:rPr>
          <w:b/>
        </w:rPr>
        <w:t>6. == vs equals()?</w:t>
      </w:r>
      <w:r>
        <w:br/>
        <w:t>Tự trả lời trong 30–60 giây, sau đó đưa một ví dụ.</w:t>
      </w:r>
    </w:p>
    <w:p>
      <w:r>
        <w:rPr>
          <w:b/>
        </w:rPr>
        <w:t>7. String immutable?</w:t>
      </w:r>
      <w:r>
        <w:br/>
        <w:t>Tự trả lời trong 30–60 giây, sau đó đưa một ví dụ.</w:t>
      </w:r>
    </w:p>
    <w:p>
      <w:r>
        <w:rPr>
          <w:b/>
        </w:rPr>
        <w:t>8. String Pool?</w:t>
      </w:r>
      <w:r>
        <w:br/>
        <w:t>Tự trả lời trong 30–60 giây, sau đó đưa một ví dụ.</w:t>
      </w:r>
    </w:p>
    <w:p>
      <w:r>
        <w:rPr>
          <w:b/>
        </w:rPr>
        <w:t>9. equals và hashCode?</w:t>
      </w:r>
      <w:r>
        <w:br/>
        <w:t>Tự trả lời trong 30–60 giây, sau đó đưa một ví dụ.</w:t>
      </w:r>
    </w:p>
    <w:p>
      <w:r>
        <w:rPr>
          <w:b/>
        </w:rPr>
        <w:t>10. final/finally/finalize?</w:t>
      </w:r>
      <w:r>
        <w:br/>
        <w:t>Tự trả lời trong 30–60 giây, sau đó đưa một ví dụ.</w:t>
      </w:r>
    </w:p>
    <w:p>
      <w:r>
        <w:rPr>
          <w:b/>
        </w:rPr>
        <w:t>11. 4 tính chất OOP?</w:t>
      </w:r>
      <w:r>
        <w:br/>
        <w:t>Tự trả lời trong 30–60 giây, sau đó đưa một ví dụ.</w:t>
      </w:r>
    </w:p>
    <w:p>
      <w:r>
        <w:rPr>
          <w:b/>
        </w:rPr>
        <w:t>12. Overloading vs Overriding?</w:t>
      </w:r>
      <w:r>
        <w:br/>
        <w:t>Tự trả lời trong 30–60 giây, sau đó đưa một ví dụ.</w:t>
      </w:r>
    </w:p>
    <w:p>
      <w:r>
        <w:rPr>
          <w:b/>
        </w:rPr>
        <w:t>13. Interface vs Abstract Class?</w:t>
      </w:r>
      <w:r>
        <w:br/>
        <w:t>Tự trả lời trong 30–60 giây, sau đó đưa một ví dụ.</w:t>
      </w:r>
    </w:p>
    <w:p>
      <w:r>
        <w:rPr>
          <w:b/>
        </w:rPr>
        <w:t>14. Composition vs Inheritance?</w:t>
      </w:r>
      <w:r>
        <w:br/>
        <w:t>Tự trả lời trong 30–60 giây, sau đó đưa một ví dụ.</w:t>
      </w:r>
    </w:p>
    <w:p>
      <w:r>
        <w:rPr>
          <w:b/>
        </w:rPr>
        <w:t>15. ArrayList vs LinkedList?</w:t>
      </w:r>
      <w:r>
        <w:br/>
        <w:t>Tự trả lời trong 30–60 giây, sau đó đưa một ví dụ.</w:t>
      </w:r>
    </w:p>
    <w:p>
      <w:r>
        <w:rPr>
          <w:b/>
        </w:rPr>
        <w:t>16. HashSet vs TreeSet?</w:t>
      </w:r>
      <w:r>
        <w:br/>
        <w:t>Tự trả lời trong 30–60 giây, sau đó đưa một ví dụ.</w:t>
      </w:r>
    </w:p>
    <w:p>
      <w:r>
        <w:rPr>
          <w:b/>
        </w:rPr>
        <w:t>17. HashMap hoạt động thế nào?</w:t>
      </w:r>
      <w:r>
        <w:br/>
        <w:t>Tự trả lời trong 30–60 giây, sau đó đưa một ví dụ.</w:t>
      </w:r>
    </w:p>
    <w:p>
      <w:r>
        <w:rPr>
          <w:b/>
        </w:rPr>
        <w:t>18. HashMap collision?</w:t>
      </w:r>
      <w:r>
        <w:br/>
        <w:t>Tự trả lời trong 30–60 giây, sau đó đưa một ví dụ.</w:t>
      </w:r>
    </w:p>
    <w:p>
      <w:r>
        <w:rPr>
          <w:b/>
        </w:rPr>
        <w:t>19. HashMap thread-safe không?</w:t>
      </w:r>
      <w:r>
        <w:br/>
        <w:t>Tự trả lời trong 30–60 giây, sau đó đưa một ví dụ.</w:t>
      </w:r>
    </w:p>
    <w:p>
      <w:r>
        <w:rPr>
          <w:b/>
        </w:rPr>
        <w:t>20. Comparable vs Comparator?</w:t>
      </w:r>
      <w:r>
        <w:br/>
        <w:t>Tự trả lời trong 30–60 giây, sau đó đưa một ví dụ.</w:t>
      </w:r>
    </w:p>
    <w:p>
      <w:r>
        <w:rPr>
          <w:b/>
        </w:rPr>
        <w:t>21. Checked vs Unchecked Exception?</w:t>
      </w:r>
      <w:r>
        <w:br/>
        <w:t>Tự trả lời trong 30–60 giây, sau đó đưa một ví dụ.</w:t>
      </w:r>
    </w:p>
    <w:p>
      <w:r>
        <w:rPr>
          <w:b/>
        </w:rPr>
        <w:t>22. throw vs throws?</w:t>
      </w:r>
      <w:r>
        <w:br/>
        <w:t>Tự trả lời trong 30–60 giây, sau đó đưa một ví dụ.</w:t>
      </w:r>
    </w:p>
    <w:p>
      <w:r>
        <w:rPr>
          <w:b/>
        </w:rPr>
        <w:t>23. Custom Exception?</w:t>
      </w:r>
      <w:r>
        <w:br/>
        <w:t>Tự trả lời trong 30–60 giây, sau đó đưa một ví dụ.</w:t>
      </w:r>
    </w:p>
    <w:p>
      <w:r>
        <w:rPr>
          <w:b/>
        </w:rPr>
        <w:t>24. Functional Interface?</w:t>
      </w:r>
      <w:r>
        <w:br/>
        <w:t>Tự trả lời trong 30–60 giây, sau đó đưa một ví dụ.</w:t>
      </w:r>
    </w:p>
    <w:p>
      <w:r>
        <w:rPr>
          <w:b/>
        </w:rPr>
        <w:t>25. Lambda?</w:t>
      </w:r>
      <w:r>
        <w:br/>
        <w:t>Tự trả lời trong 30–60 giây, sau đó đưa một ví dụ.</w:t>
      </w:r>
    </w:p>
    <w:p>
      <w:r>
        <w:rPr>
          <w:b/>
        </w:rPr>
        <w:t>26. Stream API?</w:t>
      </w:r>
      <w:r>
        <w:br/>
        <w:t>Tự trả lời trong 30–60 giây, sau đó đưa một ví dụ.</w:t>
      </w:r>
    </w:p>
    <w:p>
      <w:r>
        <w:rPr>
          <w:b/>
        </w:rPr>
        <w:t>27. map vs flatMap?</w:t>
      </w:r>
      <w:r>
        <w:br/>
        <w:t>Tự trả lời trong 30–60 giây, sau đó đưa một ví dụ.</w:t>
      </w:r>
    </w:p>
    <w:p>
      <w:r>
        <w:rPr>
          <w:b/>
        </w:rPr>
        <w:t>28. Optional?</w:t>
      </w:r>
      <w:r>
        <w:br/>
        <w:t>Tự trả lời trong 30–60 giây, sau đó đưa một ví dụ.</w:t>
      </w:r>
    </w:p>
    <w:p>
      <w:r>
        <w:rPr>
          <w:b/>
        </w:rPr>
        <w:t>29. Thread?</w:t>
      </w:r>
      <w:r>
        <w:br/>
        <w:t>Tự trả lời trong 30–60 giây, sau đó đưa một ví dụ.</w:t>
      </w:r>
    </w:p>
    <w:p>
      <w:r>
        <w:rPr>
          <w:b/>
        </w:rPr>
        <w:t>30. Race condition?</w:t>
      </w:r>
      <w:r>
        <w:br/>
        <w:t>Tự trả lời trong 30–60 giây, sau đó đưa một ví dụ.</w:t>
      </w:r>
    </w:p>
    <w:p>
      <w:r>
        <w:rPr>
          <w:b/>
        </w:rPr>
        <w:t>31. synchronized?</w:t>
      </w:r>
      <w:r>
        <w:br/>
        <w:t>Tự trả lời trong 30–60 giây, sau đó đưa một ví dụ.</w:t>
      </w:r>
    </w:p>
    <w:p>
      <w:r>
        <w:rPr>
          <w:b/>
        </w:rPr>
        <w:t>32. Deadlock?</w:t>
      </w:r>
      <w:r>
        <w:br/>
        <w:t>Tự trả lời trong 30–60 giây, sau đó đưa một ví dụ.</w:t>
      </w:r>
    </w:p>
    <w:p>
      <w:r>
        <w:rPr>
          <w:b/>
        </w:rPr>
        <w:t>33. ExecutorService?</w:t>
      </w:r>
      <w:r>
        <w:br/>
        <w:t>Tự trả lời trong 30–60 giây, sau đó đưa một ví dụ.</w:t>
      </w:r>
    </w:p>
    <w:p>
      <w:r>
        <w:rPr>
          <w:b/>
        </w:rPr>
        <w:t>34. JVM memory?</w:t>
      </w:r>
      <w:r>
        <w:br/>
        <w:t>Tự trả lời trong 30–60 giây, sau đó đưa một ví dụ.</w:t>
      </w:r>
    </w:p>
    <w:p>
      <w:r>
        <w:rPr>
          <w:b/>
        </w:rPr>
        <w:t>35. Garbage Collection?</w:t>
      </w:r>
      <w:r>
        <w:br/>
        <w:t>Tự trả lời trong 30–60 giây, sau đó đưa một ví dụ.</w:t>
      </w:r>
    </w:p>
    <w:p>
      <w:r>
        <w:rPr>
          <w:b/>
        </w:rPr>
        <w:t>36. Spring IoC?</w:t>
      </w:r>
      <w:r>
        <w:br/>
        <w:t>Tự trả lời trong 30–60 giây, sau đó đưa một ví dụ.</w:t>
      </w:r>
    </w:p>
    <w:p>
      <w:r>
        <w:rPr>
          <w:b/>
        </w:rPr>
        <w:t>37. Dependency Injection?</w:t>
      </w:r>
      <w:r>
        <w:br/>
        <w:t>Tự trả lời trong 30–60 giây, sau đó đưa một ví dụ.</w:t>
      </w:r>
    </w:p>
    <w:p>
      <w:r>
        <w:rPr>
          <w:b/>
        </w:rPr>
        <w:t>38. Constructor Injection?</w:t>
      </w:r>
      <w:r>
        <w:br/>
        <w:t>Tự trả lời trong 30–60 giây, sau đó đưa một ví dụ.</w:t>
      </w:r>
    </w:p>
    <w:p>
      <w:r>
        <w:rPr>
          <w:b/>
        </w:rPr>
        <w:t>39. Component/Service/Repository?</w:t>
      </w:r>
      <w:r>
        <w:br/>
        <w:t>Tự trả lời trong 30–60 giây, sau đó đưa một ví dụ.</w:t>
      </w:r>
    </w:p>
    <w:p>
      <w:r>
        <w:rPr>
          <w:b/>
        </w:rPr>
        <w:t>40. Spring Boot auto-configuration?</w:t>
      </w:r>
      <w:r>
        <w:br/>
        <w:t>Tự trả lời trong 30–60 giây, sau đó đưa một ví dụ.</w:t>
      </w:r>
    </w:p>
    <w:p>
      <w:r>
        <w:rPr>
          <w:b/>
        </w:rPr>
        <w:t>41. Spring Boot Starter?</w:t>
      </w:r>
      <w:r>
        <w:br/>
        <w:t>Tự trả lời trong 30–60 giây, sau đó đưa một ví dụ.</w:t>
      </w:r>
    </w:p>
    <w:p>
      <w:r>
        <w:rPr>
          <w:b/>
        </w:rPr>
        <w:t>42. REST API?</w:t>
      </w:r>
      <w:r>
        <w:br/>
        <w:t>Tự trả lời trong 30–60 giây, sau đó đưa một ví dụ.</w:t>
      </w:r>
    </w:p>
    <w:p>
      <w:r>
        <w:rPr>
          <w:b/>
        </w:rPr>
        <w:t>43. GET/POST/PUT/PATCH/DELETE?</w:t>
      </w:r>
      <w:r>
        <w:br/>
        <w:t>Tự trả lời trong 30–60 giây, sau đó đưa một ví dụ.</w:t>
      </w:r>
    </w:p>
    <w:p>
      <w:r>
        <w:rPr>
          <w:b/>
        </w:rPr>
        <w:t>44. 401 vs 403?</w:t>
      </w:r>
      <w:r>
        <w:br/>
        <w:t>Tự trả lời trong 30–60 giây, sau đó đưa một ví dụ.</w:t>
      </w:r>
    </w:p>
    <w:p>
      <w:r>
        <w:rPr>
          <w:b/>
        </w:rPr>
        <w:t>45. Idempotency?</w:t>
      </w:r>
      <w:r>
        <w:br/>
        <w:t>Tự trả lời trong 30–60 giây, sau đó đưa một ví dụ.</w:t>
      </w:r>
    </w:p>
    <w:p>
      <w:r>
        <w:rPr>
          <w:b/>
        </w:rPr>
        <w:t>46. DTO?</w:t>
      </w:r>
      <w:r>
        <w:br/>
        <w:t>Tự trả lời trong 30–60 giây, sau đó đưa một ví dụ.</w:t>
      </w:r>
    </w:p>
    <w:p>
      <w:r>
        <w:rPr>
          <w:b/>
        </w:rPr>
        <w:t>47. Validation?</w:t>
      </w:r>
      <w:r>
        <w:br/>
        <w:t>Tự trả lời trong 30–60 giây, sau đó đưa một ví dụ.</w:t>
      </w:r>
    </w:p>
    <w:p>
      <w:r>
        <w:rPr>
          <w:b/>
        </w:rPr>
        <w:t>48. JPA vs Hibernate?</w:t>
      </w:r>
      <w:r>
        <w:br/>
        <w:t>Tự trả lời trong 30–60 giây, sau đó đưa một ví dụ.</w:t>
      </w:r>
    </w:p>
    <w:p>
      <w:r>
        <w:rPr>
          <w:b/>
        </w:rPr>
        <w:t>49. Entity?</w:t>
      </w:r>
      <w:r>
        <w:br/>
        <w:t>Tự trả lời trong 30–60 giây, sau đó đưa một ví dụ.</w:t>
      </w:r>
    </w:p>
    <w:p>
      <w:r>
        <w:rPr>
          <w:b/>
        </w:rPr>
        <w:t>50. Lazy vs Eager?</w:t>
      </w:r>
      <w:r>
        <w:br/>
        <w:t>Tự trả lời trong 30–60 giây, sau đó đưa một ví dụ.</w:t>
      </w:r>
    </w:p>
    <w:p>
      <w:r>
        <w:rPr>
          <w:b/>
        </w:rPr>
        <w:t>51. N+1 query?</w:t>
      </w:r>
      <w:r>
        <w:br/>
        <w:t>Tự trả lời trong 30–60 giây, sau đó đưa một ví dụ.</w:t>
      </w:r>
    </w:p>
    <w:p>
      <w:r>
        <w:rPr>
          <w:b/>
        </w:rPr>
        <w:t>52. Persistence Context?</w:t>
      </w:r>
      <w:r>
        <w:br/>
        <w:t>Tự trả lời trong 30–60 giây, sau đó đưa một ví dụ.</w:t>
      </w:r>
    </w:p>
    <w:p>
      <w:r>
        <w:rPr>
          <w:b/>
        </w:rPr>
        <w:t>53. Dirty Checking?</w:t>
      </w:r>
      <w:r>
        <w:br/>
        <w:t>Tự trả lời trong 30–60 giây, sau đó đưa một ví dụ.</w:t>
      </w:r>
    </w:p>
    <w:p>
      <w:r>
        <w:rPr>
          <w:b/>
        </w:rPr>
        <w:t>54. @Transactional?</w:t>
      </w:r>
      <w:r>
        <w:br/>
        <w:t>Tự trả lời trong 30–60 giây, sau đó đưa một ví dụ.</w:t>
      </w:r>
    </w:p>
    <w:p>
      <w:r>
        <w:rPr>
          <w:b/>
        </w:rPr>
        <w:t>55. ACID?</w:t>
      </w:r>
      <w:r>
        <w:br/>
        <w:t>Tự trả lời trong 30–60 giây, sau đó đưa một ví dụ.</w:t>
      </w:r>
    </w:p>
    <w:p>
      <w:r>
        <w:rPr>
          <w:b/>
        </w:rPr>
        <w:t>56. Isolation level?</w:t>
      </w:r>
      <w:r>
        <w:br/>
        <w:t>Tự trả lời trong 30–60 giây, sau đó đưa một ví dụ.</w:t>
      </w:r>
    </w:p>
    <w:p>
      <w:r>
        <w:rPr>
          <w:b/>
        </w:rPr>
        <w:t>57. Authentication vs Authorization?</w:t>
      </w:r>
      <w:r>
        <w:br/>
        <w:t>Tự trả lời trong 30–60 giây, sau đó đưa một ví dụ.</w:t>
      </w:r>
    </w:p>
    <w:p>
      <w:r>
        <w:rPr>
          <w:b/>
        </w:rPr>
        <w:t>58. JWT?</w:t>
      </w:r>
      <w:r>
        <w:br/>
        <w:t>Tự trả lời trong 30–60 giây, sau đó đưa một ví dụ.</w:t>
      </w:r>
    </w:p>
    <w:p>
      <w:r>
        <w:rPr>
          <w:b/>
        </w:rPr>
        <w:t>59. Security Filter?</w:t>
      </w:r>
      <w:r>
        <w:br/>
        <w:t>Tự trả lời trong 30–60 giây, sau đó đưa một ví dụ.</w:t>
      </w:r>
    </w:p>
    <w:p>
      <w:r>
        <w:rPr>
          <w:b/>
        </w:rPr>
        <w:t>60. Docker Image vs Container?</w:t>
      </w:r>
      <w:r>
        <w:br/>
        <w:t>Tự trả lời trong 30–60 giây, sau đó đưa một ví dụ.</w:t>
      </w:r>
    </w:p>
    <w:p>
      <w:r>
        <w:rPr>
          <w:b/>
        </w:rPr>
        <w:t>61. Dockerfile?</w:t>
      </w:r>
      <w:r>
        <w:br/>
        <w:t>Tự trả lời trong 30–60 giây, sau đó đưa một ví dụ.</w:t>
      </w:r>
    </w:p>
    <w:p>
      <w:r>
        <w:rPr>
          <w:b/>
        </w:rPr>
        <w:t>62. Why Docker?</w:t>
      </w:r>
      <w:r>
        <w:br/>
        <w:t>Tự trả lời trong 30–60 giây, sau đó đưa một ví dụ.</w:t>
      </w:r>
    </w:p>
    <w:p>
      <w:r>
        <w:rPr>
          <w:b/>
        </w:rPr>
        <w:t>63. Container registry?</w:t>
      </w:r>
      <w:r>
        <w:br/>
        <w:t>Tự trả lời trong 30–60 giây, sau đó đưa một ví dụ.</w:t>
      </w:r>
    </w:p>
    <w:p>
      <w:r>
        <w:rPr>
          <w:b/>
        </w:rPr>
        <w:t>64. Kafka là gì?</w:t>
      </w:r>
      <w:r>
        <w:br/>
        <w:t>Tự trả lời trong 30–60 giây, sau đó đưa một ví dụ.</w:t>
      </w:r>
    </w:p>
    <w:p>
      <w:r>
        <w:rPr>
          <w:b/>
        </w:rPr>
        <w:t>65. Producer?</w:t>
      </w:r>
      <w:r>
        <w:br/>
        <w:t>Tự trả lời trong 30–60 giây, sau đó đưa một ví dụ.</w:t>
      </w:r>
    </w:p>
    <w:p>
      <w:r>
        <w:rPr>
          <w:b/>
        </w:rPr>
        <w:t>66. Consumer?</w:t>
      </w:r>
      <w:r>
        <w:br/>
        <w:t>Tự trả lời trong 30–60 giây, sau đó đưa một ví dụ.</w:t>
      </w:r>
    </w:p>
    <w:p>
      <w:r>
        <w:rPr>
          <w:b/>
        </w:rPr>
        <w:t>67. Topic?</w:t>
      </w:r>
      <w:r>
        <w:br/>
        <w:t>Tự trả lời trong 30–60 giây, sau đó đưa một ví dụ.</w:t>
      </w:r>
    </w:p>
    <w:p>
      <w:r>
        <w:rPr>
          <w:b/>
        </w:rPr>
        <w:t>68. Partition?</w:t>
      </w:r>
      <w:r>
        <w:br/>
        <w:t>Tự trả lời trong 30–60 giây, sau đó đưa một ví dụ.</w:t>
      </w:r>
    </w:p>
    <w:p>
      <w:r>
        <w:rPr>
          <w:b/>
        </w:rPr>
        <w:t>69. Offset?</w:t>
      </w:r>
      <w:r>
        <w:br/>
        <w:t>Tự trả lời trong 30–60 giây, sau đó đưa một ví dụ.</w:t>
      </w:r>
    </w:p>
    <w:p>
      <w:r>
        <w:rPr>
          <w:b/>
        </w:rPr>
        <w:t>70. Consumer Group?</w:t>
      </w:r>
      <w:r>
        <w:br/>
        <w:t>Tự trả lời trong 30–60 giây, sau đó đưa một ví dụ.</w:t>
      </w:r>
    </w:p>
    <w:p>
      <w:r>
        <w:rPr>
          <w:b/>
        </w:rPr>
        <w:t>71. Kafka order guarantee?</w:t>
      </w:r>
      <w:r>
        <w:br/>
        <w:t>Tự trả lời trong 30–60 giây, sau đó đưa một ví dụ.</w:t>
      </w:r>
    </w:p>
    <w:p>
      <w:r>
        <w:rPr>
          <w:b/>
        </w:rPr>
        <w:t>72. Kafka message loss?</w:t>
      </w:r>
      <w:r>
        <w:br/>
        <w:t>Tự trả lời trong 30–60 giây, sau đó đưa một ví dụ.</w:t>
      </w:r>
    </w:p>
    <w:p>
      <w:r>
        <w:rPr>
          <w:b/>
        </w:rPr>
        <w:t>73. Kafka duplicate message?</w:t>
      </w:r>
      <w:r>
        <w:br/>
        <w:t>Tự trả lời trong 30–60 giây, sau đó đưa một ví dụ.</w:t>
      </w:r>
    </w:p>
    <w:p>
      <w:r>
        <w:rPr>
          <w:b/>
        </w:rPr>
        <w:t>74. Kafka vs RabbitMQ?</w:t>
      </w:r>
      <w:r>
        <w:br/>
        <w:t>Tự trả lời trong 30–60 giây, sau đó đưa một ví dụ.</w:t>
      </w:r>
    </w:p>
    <w:p>
      <w:r>
        <w:rPr>
          <w:b/>
        </w:rPr>
        <w:t>75. EC2?</w:t>
      </w:r>
      <w:r>
        <w:br/>
        <w:t>Tự trả lời trong 30–60 giây, sau đó đưa một ví dụ.</w:t>
      </w:r>
    </w:p>
    <w:p>
      <w:r>
        <w:rPr>
          <w:b/>
        </w:rPr>
        <w:t>76. S3?</w:t>
      </w:r>
      <w:r>
        <w:br/>
        <w:t>Tự trả lời trong 30–60 giây, sau đó đưa một ví dụ.</w:t>
      </w:r>
    </w:p>
    <w:p>
      <w:r>
        <w:rPr>
          <w:b/>
        </w:rPr>
        <w:t>77. RDS?</w:t>
      </w:r>
      <w:r>
        <w:br/>
        <w:t>Tự trả lời trong 30–60 giây, sau đó đưa một ví dụ.</w:t>
      </w:r>
    </w:p>
    <w:p>
      <w:r>
        <w:rPr>
          <w:b/>
        </w:rPr>
        <w:t>78. IAM?</w:t>
      </w:r>
      <w:r>
        <w:br/>
        <w:t>Tự trả lời trong 30–60 giây, sau đó đưa một ví dụ.</w:t>
      </w:r>
    </w:p>
    <w:p>
      <w:r>
        <w:rPr>
          <w:b/>
        </w:rPr>
        <w:t>79. VPC?</w:t>
      </w:r>
      <w:r>
        <w:br/>
        <w:t>Tự trả lời trong 30–60 giây, sau đó đưa một ví dụ.</w:t>
      </w:r>
    </w:p>
    <w:p>
      <w:r>
        <w:rPr>
          <w:b/>
        </w:rPr>
        <w:t>80. Public vs Private Subnet?</w:t>
      </w:r>
      <w:r>
        <w:br/>
        <w:t>Tự trả lời trong 30–60 giây, sau đó đưa một ví dụ.</w:t>
      </w:r>
    </w:p>
    <w:p>
      <w:r>
        <w:rPr>
          <w:b/>
        </w:rPr>
        <w:t>81. Security Group?</w:t>
      </w:r>
      <w:r>
        <w:br/>
        <w:t>Tự trả lời trong 30–60 giây, sau đó đưa một ví dụ.</w:t>
      </w:r>
    </w:p>
    <w:p>
      <w:r>
        <w:rPr>
          <w:b/>
        </w:rPr>
        <w:t>82. Load Balancer?</w:t>
      </w:r>
      <w:r>
        <w:br/>
        <w:t>Tự trả lời trong 30–60 giây, sau đó đưa một ví dụ.</w:t>
      </w:r>
    </w:p>
    <w:p>
      <w:r>
        <w:rPr>
          <w:b/>
        </w:rPr>
        <w:t>83. Region vs Availability Zone?</w:t>
      </w:r>
      <w:r>
        <w:br/>
        <w:t>Tự trả lời trong 30–60 giây, sau đó đưa một ví dụ.</w:t>
      </w:r>
    </w:p>
    <w:p>
      <w:r>
        <w:rPr>
          <w:b/>
        </w:rPr>
        <w:t>84. CI?</w:t>
      </w:r>
      <w:r>
        <w:br/>
        <w:t>Tự trả lời trong 30–60 giây, sau đó đưa một ví dụ.</w:t>
      </w:r>
    </w:p>
    <w:p>
      <w:r>
        <w:rPr>
          <w:b/>
        </w:rPr>
        <w:t>85. CD?</w:t>
      </w:r>
      <w:r>
        <w:br/>
        <w:t>Tự trả lời trong 30–60 giây, sau đó đưa một ví dụ.</w:t>
      </w:r>
    </w:p>
    <w:p>
      <w:r>
        <w:rPr>
          <w:b/>
        </w:rPr>
        <w:t>86. Pipeline?</w:t>
      </w:r>
      <w:r>
        <w:br/>
        <w:t>Tự trả lời trong 30–60 giây, sau đó đưa một ví dụ.</w:t>
      </w:r>
    </w:p>
    <w:p>
      <w:r>
        <w:rPr>
          <w:b/>
        </w:rPr>
        <w:t>87. Build vs Deploy?</w:t>
      </w:r>
      <w:r>
        <w:br/>
        <w:t>Tự trả lời trong 30–60 giây, sau đó đưa một ví dụ.</w:t>
      </w:r>
    </w:p>
    <w:p>
      <w:r>
        <w:rPr>
          <w:b/>
        </w:rPr>
        <w:t>88. Unit Test trong pipeline?</w:t>
      </w:r>
      <w:r>
        <w:br/>
        <w:t>Tự trả lời trong 30–60 giây, sau đó đưa một ví dụ.</w:t>
      </w:r>
    </w:p>
    <w:p>
      <w:r>
        <w:rPr>
          <w:b/>
        </w:rPr>
        <w:t>89. Docker trong pipeline?</w:t>
      </w:r>
      <w:r>
        <w:br/>
        <w:t>Tự trả lời trong 30–60 giây, sau đó đưa một ví dụ.</w:t>
      </w:r>
    </w:p>
    <w:p>
      <w:r>
        <w:rPr>
          <w:b/>
        </w:rPr>
        <w:t>90. GitHub Actions?</w:t>
      </w:r>
      <w:r>
        <w:br/>
        <w:t>Tự trả lời trong 30–60 giây, sau đó đưa một ví dụ.</w:t>
      </w:r>
    </w:p>
    <w:p>
      <w:r>
        <w:rPr>
          <w:b/>
        </w:rPr>
        <w:t>91. Continuous Delivery vs Deployment?</w:t>
      </w:r>
      <w:r>
        <w:br/>
        <w:t>Tự trả lời trong 30–60 giây, sau đó đưa một ví dụ.</w:t>
      </w:r>
    </w:p>
    <w:p>
      <w:r>
        <w:rPr>
          <w:b/>
        </w:rPr>
        <w:t>92. Blue-Green Deployment?</w:t>
      </w:r>
      <w:r>
        <w:br/>
        <w:t>Tự trả lời trong 30–60 giây, sau đó đưa một ví dụ.</w:t>
      </w:r>
    </w:p>
    <w:p>
      <w:r>
        <w:rPr>
          <w:b/>
        </w:rPr>
        <w:t>93. Rolling Deployment?</w:t>
      </w:r>
      <w:r>
        <w:br/>
        <w:t>Tự trả lời trong 30–60 giây, sau đó đưa một ví dụ.</w:t>
      </w:r>
    </w:p>
    <w:p>
      <w:r>
        <w:rPr>
          <w:b/>
        </w:rPr>
        <w:t>94. Microservices?</w:t>
      </w:r>
      <w:r>
        <w:br/>
        <w:t>Tự trả lời trong 30–60 giây, sau đó đưa một ví dụ.</w:t>
      </w:r>
    </w:p>
    <w:p>
      <w:r>
        <w:rPr>
          <w:b/>
        </w:rPr>
        <w:t>95. Monolith vs Microservices?</w:t>
      </w:r>
      <w:r>
        <w:br/>
        <w:t>Tự trả lời trong 30–60 giây, sau đó đưa một ví dụ.</w:t>
      </w:r>
    </w:p>
    <w:p>
      <w:r>
        <w:rPr>
          <w:b/>
        </w:rPr>
        <w:t>96. API Gateway?</w:t>
      </w:r>
      <w:r>
        <w:br/>
        <w:t>Tự trả lời trong 30–60 giây, sau đó đưa một ví dụ.</w:t>
      </w:r>
    </w:p>
    <w:p>
      <w:r>
        <w:rPr>
          <w:b/>
        </w:rPr>
        <w:t>97. Service Discovery?</w:t>
      </w:r>
      <w:r>
        <w:br/>
        <w:t>Tự trả lời trong 30–60 giây, sau đó đưa một ví dụ.</w:t>
      </w:r>
    </w:p>
    <w:p>
      <w:r>
        <w:rPr>
          <w:b/>
        </w:rPr>
        <w:t>98. REST vs asynchronous event?</w:t>
      </w:r>
      <w:r>
        <w:br/>
        <w:t>Tự trả lời trong 30–60 giây, sau đó đưa một ví dụ.</w:t>
      </w:r>
    </w:p>
    <w:p>
      <w:r>
        <w:rPr>
          <w:b/>
        </w:rPr>
        <w:t>99. Distributed transaction?</w:t>
      </w:r>
      <w:r>
        <w:br/>
        <w:t>Tự trả lời trong 30–60 giây, sau đó đưa một ví dụ.</w:t>
      </w:r>
    </w:p>
    <w:p>
      <w:r>
        <w:rPr>
          <w:b/>
        </w:rPr>
        <w:t>100. Saga pattern?</w:t>
      </w:r>
      <w:r>
        <w:br/>
        <w:t>Tự trả lời trong 30–60 giây, sau đó đưa một ví dụ.</w:t>
      </w:r>
    </w:p>
    <w:p>
      <w:r>
        <w:rPr>
          <w:b/>
        </w:rPr>
        <w:t>101. API chậm xử lý thế nào?</w:t>
      </w:r>
      <w:r>
        <w:br/>
        <w:t>Tự trả lời trong 30–60 giây, sau đó đưa một ví dụ.</w:t>
      </w:r>
    </w:p>
    <w:p>
      <w:r>
        <w:rPr>
          <w:b/>
        </w:rPr>
        <w:t>102. Scale hệ thống thế nào?</w:t>
      </w:r>
      <w:r>
        <w:br/>
        <w:t>Tự trả lời trong 30–60 giây, sau đó đưa một ví dụ.</w:t>
      </w:r>
    </w:p>
    <w:p>
      <w:r>
        <w:rPr>
          <w:b/>
        </w:rPr>
        <w:t>103. Cache dùng khi nào?</w:t>
      </w:r>
      <w:r>
        <w:br/>
        <w:t>Tự trả lời trong 30–60 giây, sau đó đưa một ví dụ.</w:t>
      </w:r>
    </w:p>
    <w:p>
      <w:r>
        <w:rPr>
          <w:b/>
        </w:rPr>
        <w:t>104. Monitoring và logging dùng để làm gì?</w:t>
      </w:r>
      <w:r>
        <w:br/>
        <w:t>Tự trả lời trong 30–60 giây, sau đó đưa một ví dụ.</w:t>
      </w:r>
    </w:p>
    <w:p>
      <w:r>
        <w:rPr>
          <w:b/>
        </w:rPr>
        <w:t>105. Giới thiệu project của bạn trong 2 phút?</w:t>
      </w:r>
      <w:r>
        <w:br/>
        <w:t>Tự trả lời trong 30–60 giây, sau đó đưa một ví dụ.</w:t>
      </w:r>
    </w:p>
    <w:p>
      <w:pPr>
        <w:pStyle w:val="Heading1"/>
      </w:pPr>
      <w:r>
        <w:t>PHẦN 22 — CHECKLIST TRƯỚC INTERVIEW</w:t>
      </w:r>
    </w:p>
    <w:p>
      <w:pPr>
        <w:pStyle w:val="ListBullet"/>
      </w:pPr>
      <w:r>
        <w:t>Giải thích được HashMap.</w:t>
      </w:r>
    </w:p>
    <w:p>
      <w:pPr>
        <w:pStyle w:val="ListBullet"/>
      </w:pPr>
      <w:r>
        <w:t>Giải thích equals/hashCode.</w:t>
      </w:r>
    </w:p>
    <w:p>
      <w:pPr>
        <w:pStyle w:val="ListBullet"/>
      </w:pPr>
      <w:r>
        <w:t>Phân biệt Overloading/Overriding.</w:t>
      </w:r>
    </w:p>
    <w:p>
      <w:pPr>
        <w:pStyle w:val="ListBullet"/>
      </w:pPr>
      <w:r>
        <w:t>Nắm OOP.</w:t>
      </w:r>
    </w:p>
    <w:p>
      <w:pPr>
        <w:pStyle w:val="ListBullet"/>
      </w:pPr>
      <w:r>
        <w:t>Viết được CRUD API.</w:t>
      </w:r>
    </w:p>
    <w:p>
      <w:pPr>
        <w:pStyle w:val="ListBullet"/>
      </w:pPr>
      <w:r>
        <w:t>Hiểu Controller → Service → Repository.</w:t>
      </w:r>
    </w:p>
    <w:p>
      <w:pPr>
        <w:pStyle w:val="ListBullet"/>
      </w:pPr>
      <w:r>
        <w:t>Hiểu DTO và Validation.</w:t>
      </w:r>
    </w:p>
    <w:p>
      <w:pPr>
        <w:pStyle w:val="ListBullet"/>
      </w:pPr>
      <w:r>
        <w:t>Hiểu JPA, Hibernate, Lazy, N+1.</w:t>
      </w:r>
    </w:p>
    <w:p>
      <w:pPr>
        <w:pStyle w:val="ListBullet"/>
      </w:pPr>
      <w:r>
        <w:t>Biết SQL JOIN, GROUP BY, INDEX, Transaction.</w:t>
      </w:r>
    </w:p>
    <w:p>
      <w:pPr>
        <w:pStyle w:val="ListBullet"/>
      </w:pPr>
      <w:r>
        <w:t>Biết Authentication vs Authorization và JWT.</w:t>
      </w:r>
    </w:p>
    <w:p>
      <w:pPr>
        <w:pStyle w:val="ListBullet"/>
      </w:pPr>
      <w:r>
        <w:t>Hiểu Docker Image/Container.</w:t>
      </w:r>
    </w:p>
    <w:p>
      <w:pPr>
        <w:pStyle w:val="ListBullet"/>
      </w:pPr>
      <w:r>
        <w:t>Hiểu Kafka Producer/Consumer/Topic/Partition/Offset/Consumer Group.</w:t>
      </w:r>
    </w:p>
    <w:p>
      <w:pPr>
        <w:pStyle w:val="ListBullet"/>
      </w:pPr>
      <w:r>
        <w:t>Biết EC2, S3, RDS, IAM, VPC ở mức khái niệm.</w:t>
      </w:r>
    </w:p>
    <w:p>
      <w:pPr>
        <w:pStyle w:val="ListBullet"/>
      </w:pPr>
      <w:r>
        <w:t>Hiểu CI/CD Pipeline.</w:t>
      </w:r>
    </w:p>
    <w:p>
      <w:pPr>
        <w:pStyle w:val="ListBullet"/>
      </w:pPr>
      <w:r>
        <w:t>Biết flow Git → Build → Test → Docker → Registry → Deploy.</w:t>
      </w:r>
    </w:p>
    <w:p>
      <w:pPr>
        <w:pStyle w:val="ListBullet"/>
      </w:pPr>
      <w:r>
        <w:t>Có thể giới thiệu project trong 2 phút.</w:t>
      </w:r>
    </w:p>
    <w:p>
      <w:pPr>
        <w:pStyle w:val="ListBullet"/>
      </w:pPr>
      <w:r>
        <w:t>Không học thêm quá nhiều thứ mới vào sáng ngày interview.</w:t>
      </w:r>
    </w:p>
    <w:p>
      <w:pPr>
        <w:pStyle w:val="Heading1"/>
      </w:pPr>
      <w:r>
        <w:t>PHẦN 23 — MẪU TRẢ LỜI KHI CHƯA BIẾT</w:t>
      </w:r>
    </w:p>
    <w:p>
      <w:r>
        <w:t>“Phần này hiện tại em chưa có nhiều kinh nghiệm thực tế. Theo hiểu biết của em thì ... [nói phần mình biết]. Em chưa trực tiếp xử lý trường hợp này trong production, nhưng nếu gặp vấn đề em sẽ kiểm tra ... và tìm hiểu thêm về ...”</w:t>
      </w:r>
    </w:p>
    <w:p>
      <w:pPr>
        <w:pStyle w:val="Heading1"/>
      </w:pPr>
      <w:r>
        <w:t>PHẦN 24 — CHIẾN LƯỢC TRẢ LỜI</w:t>
      </w:r>
    </w:p>
    <w:p>
      <w:pPr>
        <w:pStyle w:val="ListNumber"/>
      </w:pPr>
      <w:r>
        <w:t>Trả lời định nghĩa trước.</w:t>
      </w:r>
    </w:p>
    <w:p>
      <w:pPr>
        <w:pStyle w:val="ListNumber"/>
      </w:pPr>
      <w:r>
        <w:t>Giải thích cách hoạt động.</w:t>
      </w:r>
    </w:p>
    <w:p>
      <w:pPr>
        <w:pStyle w:val="ListNumber"/>
      </w:pPr>
      <w:r>
        <w:t>Đưa ví dụ thực tế hoặc code.</w:t>
      </w:r>
    </w:p>
    <w:p>
      <w:pPr>
        <w:pStyle w:val="ListNumber"/>
      </w:pPr>
      <w:r>
        <w:t>Nói khi nào dùng.</w:t>
      </w:r>
    </w:p>
    <w:p>
      <w:pPr>
        <w:pStyle w:val="ListNumber"/>
      </w:pPr>
      <w:r>
        <w:t>Nếu phù hợp, nói trade-off hoặc limitation.</w:t>
      </w:r>
    </w:p>
    <w:p>
      <w:pPr>
        <w:pStyle w:val="ListNumber"/>
      </w:pPr>
      <w:r>
        <w:t>Không nói quá những gì mình chưa hiểu.</w:t>
      </w:r>
    </w:p>
    <w:p>
      <w:pPr>
        <w:pStyle w:val="ListNumber"/>
      </w:pPr>
      <w:r>
        <w:t>Luôn liên hệ với project của mình.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 Backend Interview Master Guide V2 — Ôn phỏng vấn 23/7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